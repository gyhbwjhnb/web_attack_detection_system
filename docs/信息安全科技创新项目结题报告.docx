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BF4EC" w14:textId="77777777" w:rsidR="000A75DA" w:rsidRDefault="000A75DA">
      <w:pPr>
        <w:rPr>
          <w:rFonts w:hint="eastAsia"/>
        </w:rPr>
      </w:pPr>
    </w:p>
    <w:p w14:paraId="7C6FD128" w14:textId="77777777" w:rsidR="000A75DA" w:rsidRDefault="000A75DA">
      <w:pPr>
        <w:rPr>
          <w:rFonts w:hint="eastAsia"/>
        </w:rPr>
      </w:pPr>
    </w:p>
    <w:p w14:paraId="68B7DA0C" w14:textId="77777777" w:rsidR="000A75DA" w:rsidRDefault="00000000">
      <w:pPr>
        <w:jc w:val="center"/>
        <w:rPr>
          <w:rFonts w:hint="eastAsia"/>
          <w:lang w:eastAsia="zh-CN"/>
        </w:rPr>
      </w:pPr>
      <w:r>
        <w:rPr>
          <w:b/>
          <w:sz w:val="52"/>
          <w:lang w:eastAsia="zh-CN"/>
        </w:rPr>
        <w:t>信息安全科技创新</w:t>
      </w:r>
    </w:p>
    <w:p w14:paraId="7034FB90" w14:textId="77777777" w:rsidR="000A75DA" w:rsidRDefault="00000000">
      <w:pPr>
        <w:jc w:val="center"/>
        <w:rPr>
          <w:rFonts w:hint="eastAsia"/>
          <w:lang w:eastAsia="zh-CN"/>
        </w:rPr>
      </w:pPr>
      <w:r>
        <w:rPr>
          <w:b/>
          <w:sz w:val="52"/>
          <w:lang w:eastAsia="zh-CN"/>
        </w:rPr>
        <w:t>项目结题报告</w:t>
      </w:r>
    </w:p>
    <w:p w14:paraId="3BA3B128" w14:textId="77777777" w:rsidR="000A75DA" w:rsidRDefault="000A75DA">
      <w:pPr>
        <w:rPr>
          <w:rFonts w:hint="eastAsia"/>
          <w:lang w:eastAsia="zh-CN"/>
        </w:rPr>
      </w:pPr>
    </w:p>
    <w:p w14:paraId="11D03076" w14:textId="77777777" w:rsidR="000A75DA" w:rsidRDefault="000A75DA">
      <w:pPr>
        <w:rPr>
          <w:rFonts w:hint="eastAsia"/>
          <w:lang w:eastAsia="zh-CN"/>
        </w:rPr>
      </w:pPr>
    </w:p>
    <w:p w14:paraId="7ADFEC0A" w14:textId="77777777" w:rsidR="000A75DA" w:rsidRDefault="00000000">
      <w:pPr>
        <w:rPr>
          <w:rFonts w:hint="eastAsia"/>
          <w:lang w:eastAsia="zh-CN"/>
        </w:rPr>
      </w:pPr>
      <w:r>
        <w:rPr>
          <w:sz w:val="28"/>
          <w:lang w:eastAsia="zh-CN"/>
        </w:rPr>
        <w:t>项目名称：    网络攻击检测系统 (NIDS)</w:t>
      </w:r>
    </w:p>
    <w:p w14:paraId="7B6F3F47" w14:textId="77777777" w:rsidR="000A75DA" w:rsidRDefault="00000000">
      <w:pPr>
        <w:rPr>
          <w:rFonts w:hint="eastAsia"/>
          <w:lang w:eastAsia="zh-CN"/>
        </w:rPr>
      </w:pPr>
      <w:r>
        <w:rPr>
          <w:sz w:val="28"/>
          <w:lang w:eastAsia="zh-CN"/>
        </w:rPr>
        <w:t>项目组成员：   __________(姓名)  __________(班级)  __________(学号)</w:t>
      </w:r>
    </w:p>
    <w:p w14:paraId="75DB8C89" w14:textId="77777777" w:rsidR="000A75DA" w:rsidRDefault="00000000">
      <w:pPr>
        <w:rPr>
          <w:rFonts w:hint="eastAsia"/>
          <w:lang w:eastAsia="zh-CN"/>
        </w:rPr>
      </w:pPr>
      <w:r>
        <w:rPr>
          <w:sz w:val="28"/>
          <w:lang w:eastAsia="zh-CN"/>
        </w:rPr>
        <w:t xml:space="preserve">               __________(姓名)  __________(班级)  __________(学号)</w:t>
      </w:r>
    </w:p>
    <w:p w14:paraId="02AB6CD1" w14:textId="77777777" w:rsidR="000A75DA" w:rsidRDefault="00000000">
      <w:pPr>
        <w:rPr>
          <w:rFonts w:hint="eastAsia"/>
          <w:lang w:eastAsia="zh-CN"/>
        </w:rPr>
      </w:pPr>
      <w:r>
        <w:rPr>
          <w:sz w:val="28"/>
          <w:lang w:eastAsia="zh-CN"/>
        </w:rPr>
        <w:t xml:space="preserve">               __________(姓名)  __________(班级)  __________(学号)</w:t>
      </w:r>
    </w:p>
    <w:p w14:paraId="057A49F2" w14:textId="77777777" w:rsidR="000A75DA" w:rsidRDefault="00000000">
      <w:pPr>
        <w:rPr>
          <w:rFonts w:hint="eastAsia"/>
          <w:lang w:eastAsia="zh-CN"/>
        </w:rPr>
      </w:pPr>
      <w:proofErr w:type="gramStart"/>
      <w:r>
        <w:rPr>
          <w:sz w:val="28"/>
          <w:lang w:eastAsia="zh-CN"/>
        </w:rPr>
        <w:t xml:space="preserve">院　　</w:t>
      </w:r>
      <w:proofErr w:type="gramEnd"/>
      <w:r>
        <w:rPr>
          <w:sz w:val="28"/>
          <w:lang w:eastAsia="zh-CN"/>
        </w:rPr>
        <w:t>系：    __________</w:t>
      </w:r>
    </w:p>
    <w:p w14:paraId="3F738F59" w14:textId="77777777" w:rsidR="000A75DA" w:rsidRDefault="00000000">
      <w:pPr>
        <w:rPr>
          <w:rFonts w:hint="eastAsia"/>
          <w:lang w:eastAsia="zh-CN"/>
        </w:rPr>
      </w:pPr>
      <w:proofErr w:type="gramStart"/>
      <w:r>
        <w:rPr>
          <w:sz w:val="28"/>
          <w:lang w:eastAsia="zh-CN"/>
        </w:rPr>
        <w:t xml:space="preserve">学　　</w:t>
      </w:r>
      <w:proofErr w:type="gramEnd"/>
      <w:r>
        <w:rPr>
          <w:sz w:val="28"/>
          <w:lang w:eastAsia="zh-CN"/>
        </w:rPr>
        <w:t>期：    2025-2026 学年第二学期</w:t>
      </w:r>
    </w:p>
    <w:p w14:paraId="4F4F3046" w14:textId="77777777" w:rsidR="000A75DA" w:rsidRDefault="00000000">
      <w:pPr>
        <w:rPr>
          <w:rFonts w:hint="eastAsia"/>
          <w:lang w:eastAsia="zh-CN"/>
        </w:rPr>
      </w:pPr>
      <w:r>
        <w:rPr>
          <w:sz w:val="28"/>
          <w:lang w:eastAsia="zh-CN"/>
        </w:rPr>
        <w:t>报告完成日期：  2026年7月____日</w:t>
      </w:r>
    </w:p>
    <w:p w14:paraId="2BFBCE04" w14:textId="77777777" w:rsidR="000A75DA" w:rsidRDefault="00000000">
      <w:pPr>
        <w:rPr>
          <w:rFonts w:hint="eastAsia"/>
          <w:lang w:eastAsia="zh-CN"/>
        </w:rPr>
      </w:pPr>
      <w:r>
        <w:rPr>
          <w:lang w:eastAsia="zh-CN"/>
        </w:rPr>
        <w:br w:type="page"/>
      </w:r>
    </w:p>
    <w:p w14:paraId="761B2819" w14:textId="77777777" w:rsidR="000A75DA" w:rsidRDefault="00000000">
      <w:pPr>
        <w:pStyle w:val="1"/>
        <w:rPr>
          <w:lang w:eastAsia="zh-CN"/>
        </w:rPr>
      </w:pPr>
      <w:r>
        <w:rPr>
          <w:lang w:eastAsia="zh-CN"/>
        </w:rPr>
        <w:lastRenderedPageBreak/>
        <w:t>项目摘要</w:t>
      </w:r>
    </w:p>
    <w:p w14:paraId="0ADE2D36" w14:textId="77777777" w:rsidR="000A75DA" w:rsidRDefault="00000000">
      <w:pPr>
        <w:rPr>
          <w:rFonts w:hint="eastAsia"/>
          <w:lang w:eastAsia="zh-CN"/>
        </w:rPr>
      </w:pPr>
      <w:r>
        <w:t>本项目设计并实现了一款基于特征匹配与异常行为分析双引擎的网络攻击检测系统（Network Intrusion Detection System, NIDS）。系统采用 Python 语言开发，图形界面基于 tkinter 内置库，无需额外第三方 GUI 依赖，可运行于 Windows/Linux/macOS 等平台。</w:t>
      </w:r>
      <w:r>
        <w:br/>
      </w:r>
      <w:r>
        <w:br/>
      </w:r>
      <w:r>
        <w:rPr>
          <w:lang w:eastAsia="zh-CN"/>
        </w:rPr>
        <w:t>项目围绕"抓包 → 检测 → 告警 → 展示"的核心数据流，采用四模块松耦合架构：模块一负责数据包捕获与协议解析，支持在线网卡抓包、离线 PCAP 回放和内存模拟注入三种数据源；模块二实现基于 Aho-Corasick 多模式匹配算法的特征检测引擎，内置 20 余类、30+ 条攻击特征规则，覆盖 SQL 注入、XSS、命令注入、WebShell、反弹 Shell 等常见 Web 攻击；模块三实现基于 EMA 自适应基线模型的异常行为检测引擎，搭载 10 个插件化检测器，可检测端口扫描、暴力破解、DDoS、异常外联、横向扩散、行为突变等异常流量；模块四提供完整的 tkinter 图形用户界面，支持实时告警展示、流量监控、多维筛选、统计面板、HTML/CSV/TXT 报告导出等功能。</w:t>
      </w:r>
      <w:r>
        <w:rPr>
          <w:lang w:eastAsia="zh-CN"/>
        </w:rPr>
        <w:br/>
      </w:r>
      <w:r>
        <w:rPr>
          <w:lang w:eastAsia="zh-CN"/>
        </w:rPr>
        <w:br/>
        <w:t>在 v2.0 版本中，我们进一步引入三项智能增强特性：置信度动态评分（为 7 种攻击类型计算 0.0-1.0 置信分）、24 小时异常时段检测（基于 EMA 时段基线的凌晨活动感知）、自学习误报抑制（用户反馈驱动的跨会话持久化规则学习），使告警从"有无"升级为"可信度+时间感知+持续学习"的智能维度。</w:t>
      </w:r>
      <w:r>
        <w:rPr>
          <w:lang w:eastAsia="zh-CN"/>
        </w:rPr>
        <w:br/>
      </w:r>
      <w:r>
        <w:rPr>
          <w:lang w:eastAsia="zh-CN"/>
        </w:rPr>
        <w:br/>
        <w:t>项目已完成全部设计、编码和测试工作，总代码量约 9,800 行 Python，包含 38 个源文件、7 个测试脚本，功能完整、运行稳定，已通过模拟攻击场景的全面验证。</w:t>
      </w:r>
    </w:p>
    <w:p w14:paraId="08793A47" w14:textId="77777777" w:rsidR="000A75DA" w:rsidRDefault="00000000">
      <w:pPr>
        <w:rPr>
          <w:rFonts w:hint="eastAsia"/>
          <w:lang w:eastAsia="zh-CN"/>
        </w:rPr>
      </w:pPr>
      <w:r>
        <w:rPr>
          <w:lang w:eastAsia="zh-CN"/>
        </w:rPr>
        <w:br w:type="page"/>
      </w:r>
    </w:p>
    <w:p w14:paraId="2DBD581D" w14:textId="77777777" w:rsidR="000A75DA" w:rsidRDefault="00000000">
      <w:pPr>
        <w:pStyle w:val="1"/>
        <w:rPr>
          <w:lang w:eastAsia="zh-CN"/>
        </w:rPr>
      </w:pPr>
      <w:r>
        <w:rPr>
          <w:lang w:eastAsia="zh-CN"/>
        </w:rPr>
        <w:lastRenderedPageBreak/>
        <w:t>目　录</w:t>
      </w:r>
    </w:p>
    <w:p w14:paraId="53EA0B5A" w14:textId="77777777" w:rsidR="000A75DA" w:rsidRDefault="00000000">
      <w:pPr>
        <w:rPr>
          <w:rFonts w:hint="eastAsia"/>
          <w:lang w:eastAsia="zh-CN"/>
        </w:rPr>
      </w:pPr>
      <w:r>
        <w:rPr>
          <w:lang w:eastAsia="zh-CN"/>
        </w:rPr>
        <w:t>项目摘要</w:t>
      </w:r>
    </w:p>
    <w:p w14:paraId="54C26C16" w14:textId="77777777" w:rsidR="000A75DA" w:rsidRDefault="00000000">
      <w:pPr>
        <w:rPr>
          <w:rFonts w:hint="eastAsia"/>
          <w:lang w:eastAsia="zh-CN"/>
        </w:rPr>
      </w:pPr>
      <w:r>
        <w:rPr>
          <w:lang w:eastAsia="zh-CN"/>
        </w:rPr>
        <w:t>一、需求分析</w:t>
      </w:r>
    </w:p>
    <w:p w14:paraId="41B97384" w14:textId="77777777" w:rsidR="000A75DA" w:rsidRDefault="00000000">
      <w:pPr>
        <w:rPr>
          <w:rFonts w:hint="eastAsia"/>
          <w:lang w:eastAsia="zh-CN"/>
        </w:rPr>
      </w:pPr>
      <w:r>
        <w:rPr>
          <w:lang w:eastAsia="zh-CN"/>
        </w:rPr>
        <w:t xml:space="preserve">　　1.1 项目需要解决的安全问题</w:t>
      </w:r>
    </w:p>
    <w:p w14:paraId="02915B89" w14:textId="77777777" w:rsidR="000A75DA" w:rsidRDefault="00000000">
      <w:pPr>
        <w:rPr>
          <w:rFonts w:hint="eastAsia"/>
          <w:lang w:eastAsia="zh-CN"/>
        </w:rPr>
      </w:pPr>
      <w:r>
        <w:rPr>
          <w:lang w:eastAsia="zh-CN"/>
        </w:rPr>
        <w:t xml:space="preserve">　　1.2 项目功能目标</w:t>
      </w:r>
    </w:p>
    <w:p w14:paraId="1D713C50" w14:textId="77777777" w:rsidR="000A75DA" w:rsidRDefault="00000000">
      <w:pPr>
        <w:rPr>
          <w:rFonts w:hint="eastAsia"/>
          <w:lang w:eastAsia="zh-CN"/>
        </w:rPr>
      </w:pPr>
      <w:r>
        <w:rPr>
          <w:lang w:eastAsia="zh-CN"/>
        </w:rPr>
        <w:t>二、总体设计</w:t>
      </w:r>
    </w:p>
    <w:p w14:paraId="1C237C9E" w14:textId="77777777" w:rsidR="000A75DA" w:rsidRDefault="00000000">
      <w:pPr>
        <w:rPr>
          <w:rFonts w:hint="eastAsia"/>
          <w:lang w:eastAsia="zh-CN"/>
        </w:rPr>
      </w:pPr>
      <w:r>
        <w:rPr>
          <w:lang w:eastAsia="zh-CN"/>
        </w:rPr>
        <w:t xml:space="preserve">　　2.1 总体架构图</w:t>
      </w:r>
    </w:p>
    <w:p w14:paraId="187082AE" w14:textId="77777777" w:rsidR="000A75DA" w:rsidRDefault="00000000">
      <w:pPr>
        <w:rPr>
          <w:rFonts w:hint="eastAsia"/>
          <w:lang w:eastAsia="zh-CN"/>
        </w:rPr>
      </w:pPr>
      <w:r>
        <w:rPr>
          <w:lang w:eastAsia="zh-CN"/>
        </w:rPr>
        <w:t xml:space="preserve">　　2.2 模块划分与介绍</w:t>
      </w:r>
    </w:p>
    <w:p w14:paraId="2F52196A" w14:textId="77777777" w:rsidR="000A75DA" w:rsidRDefault="00000000">
      <w:pPr>
        <w:rPr>
          <w:rFonts w:hint="eastAsia"/>
          <w:lang w:eastAsia="zh-CN"/>
        </w:rPr>
      </w:pPr>
      <w:r>
        <w:rPr>
          <w:lang w:eastAsia="zh-CN"/>
        </w:rPr>
        <w:t>三、详细设计</w:t>
      </w:r>
    </w:p>
    <w:p w14:paraId="7BA5C6EE" w14:textId="77777777" w:rsidR="000A75DA" w:rsidRDefault="00000000">
      <w:pPr>
        <w:rPr>
          <w:rFonts w:hint="eastAsia"/>
          <w:lang w:eastAsia="zh-CN"/>
        </w:rPr>
      </w:pPr>
      <w:r>
        <w:rPr>
          <w:lang w:eastAsia="zh-CN"/>
        </w:rPr>
        <w:t xml:space="preserve">　　3.1 模块</w:t>
      </w:r>
      <w:proofErr w:type="gramStart"/>
      <w:r>
        <w:rPr>
          <w:lang w:eastAsia="zh-CN"/>
        </w:rPr>
        <w:t>一</w:t>
      </w:r>
      <w:proofErr w:type="gramEnd"/>
      <w:r>
        <w:rPr>
          <w:lang w:eastAsia="zh-CN"/>
        </w:rPr>
        <w:t>：数据包捕获与预处理</w:t>
      </w:r>
    </w:p>
    <w:p w14:paraId="21CD86FB" w14:textId="77777777" w:rsidR="000A75DA" w:rsidRDefault="00000000">
      <w:pPr>
        <w:rPr>
          <w:rFonts w:hint="eastAsia"/>
          <w:lang w:eastAsia="zh-CN"/>
        </w:rPr>
      </w:pPr>
      <w:r>
        <w:rPr>
          <w:lang w:eastAsia="zh-CN"/>
        </w:rPr>
        <w:t xml:space="preserve">　　3.2 模块二：特征匹配检测引擎</w:t>
      </w:r>
    </w:p>
    <w:p w14:paraId="64C02206" w14:textId="77777777" w:rsidR="000A75DA" w:rsidRDefault="00000000">
      <w:pPr>
        <w:rPr>
          <w:rFonts w:hint="eastAsia"/>
          <w:lang w:eastAsia="zh-CN"/>
        </w:rPr>
      </w:pPr>
      <w:r>
        <w:rPr>
          <w:lang w:eastAsia="zh-CN"/>
        </w:rPr>
        <w:t xml:space="preserve">　　3.3 模块三：异常行为检测引擎</w:t>
      </w:r>
    </w:p>
    <w:p w14:paraId="39E62E06" w14:textId="77777777" w:rsidR="000A75DA" w:rsidRDefault="00000000">
      <w:pPr>
        <w:rPr>
          <w:rFonts w:hint="eastAsia"/>
          <w:lang w:eastAsia="zh-CN"/>
        </w:rPr>
      </w:pPr>
      <w:r>
        <w:rPr>
          <w:lang w:eastAsia="zh-CN"/>
        </w:rPr>
        <w:t xml:space="preserve">　　3.4 模块四：图形用户界面</w:t>
      </w:r>
    </w:p>
    <w:p w14:paraId="4E8080F5" w14:textId="77777777" w:rsidR="000A75DA" w:rsidRDefault="00000000">
      <w:pPr>
        <w:rPr>
          <w:rFonts w:hint="eastAsia"/>
          <w:lang w:eastAsia="zh-CN"/>
        </w:rPr>
      </w:pPr>
      <w:r>
        <w:rPr>
          <w:lang w:eastAsia="zh-CN"/>
        </w:rPr>
        <w:t>四、系统实现与测试</w:t>
      </w:r>
    </w:p>
    <w:p w14:paraId="32E01C9C" w14:textId="77777777" w:rsidR="000A75DA" w:rsidRDefault="00000000">
      <w:pPr>
        <w:rPr>
          <w:rFonts w:hint="eastAsia"/>
          <w:lang w:eastAsia="zh-CN"/>
        </w:rPr>
      </w:pPr>
      <w:r>
        <w:rPr>
          <w:lang w:eastAsia="zh-CN"/>
        </w:rPr>
        <w:t xml:space="preserve">　　4.1 实现环境</w:t>
      </w:r>
    </w:p>
    <w:p w14:paraId="5AB64BD6" w14:textId="77777777" w:rsidR="000A75DA" w:rsidRDefault="00000000">
      <w:pPr>
        <w:rPr>
          <w:rFonts w:hint="eastAsia"/>
          <w:lang w:eastAsia="zh-CN"/>
        </w:rPr>
      </w:pPr>
      <w:r>
        <w:rPr>
          <w:lang w:eastAsia="zh-CN"/>
        </w:rPr>
        <w:t xml:space="preserve">　　4.2 测试方法</w:t>
      </w:r>
    </w:p>
    <w:p w14:paraId="1E882F4E" w14:textId="77777777" w:rsidR="000A75DA" w:rsidRDefault="00000000">
      <w:pPr>
        <w:rPr>
          <w:rFonts w:hint="eastAsia"/>
          <w:lang w:eastAsia="zh-CN"/>
        </w:rPr>
      </w:pPr>
      <w:r>
        <w:rPr>
          <w:lang w:eastAsia="zh-CN"/>
        </w:rPr>
        <w:t xml:space="preserve">　　4.3 测试流程与结果</w:t>
      </w:r>
    </w:p>
    <w:p w14:paraId="698B7FA7" w14:textId="77777777" w:rsidR="000A75DA" w:rsidRDefault="00000000">
      <w:pPr>
        <w:rPr>
          <w:rFonts w:hint="eastAsia"/>
          <w:lang w:eastAsia="zh-CN"/>
        </w:rPr>
      </w:pPr>
      <w:r>
        <w:rPr>
          <w:lang w:eastAsia="zh-CN"/>
        </w:rPr>
        <w:t>五、项目总结</w:t>
      </w:r>
    </w:p>
    <w:p w14:paraId="27AD0BFA" w14:textId="77777777" w:rsidR="000A75DA" w:rsidRDefault="00000000">
      <w:pPr>
        <w:rPr>
          <w:rFonts w:hint="eastAsia"/>
          <w:lang w:eastAsia="zh-CN"/>
        </w:rPr>
      </w:pPr>
      <w:r>
        <w:rPr>
          <w:lang w:eastAsia="zh-CN"/>
        </w:rPr>
        <w:t xml:space="preserve">　　5.1 实施概况</w:t>
      </w:r>
    </w:p>
    <w:p w14:paraId="34B13549" w14:textId="77777777" w:rsidR="000A75DA" w:rsidRDefault="00000000">
      <w:pPr>
        <w:rPr>
          <w:rFonts w:hint="eastAsia"/>
          <w:lang w:eastAsia="zh-CN"/>
        </w:rPr>
      </w:pPr>
      <w:r>
        <w:rPr>
          <w:lang w:eastAsia="zh-CN"/>
        </w:rPr>
        <w:t xml:space="preserve">　　5.2 不足与展望</w:t>
      </w:r>
    </w:p>
    <w:p w14:paraId="0D560598" w14:textId="77777777" w:rsidR="000A75DA" w:rsidRDefault="00000000">
      <w:pPr>
        <w:rPr>
          <w:rFonts w:hint="eastAsia"/>
          <w:lang w:eastAsia="zh-CN"/>
        </w:rPr>
      </w:pPr>
      <w:r>
        <w:rPr>
          <w:lang w:eastAsia="zh-CN"/>
        </w:rPr>
        <w:t xml:space="preserve">　　5.3 体会与建议</w:t>
      </w:r>
    </w:p>
    <w:p w14:paraId="3821440D" w14:textId="77777777" w:rsidR="000A75DA" w:rsidRDefault="00000000">
      <w:pPr>
        <w:rPr>
          <w:rFonts w:hint="eastAsia"/>
          <w:lang w:eastAsia="zh-CN"/>
        </w:rPr>
      </w:pPr>
      <w:r>
        <w:rPr>
          <w:lang w:eastAsia="zh-CN"/>
        </w:rPr>
        <w:t>附：项目组成员贡献表</w:t>
      </w:r>
    </w:p>
    <w:p w14:paraId="6F3C8A86" w14:textId="77777777" w:rsidR="000A75DA" w:rsidRDefault="00000000">
      <w:pPr>
        <w:rPr>
          <w:rFonts w:hint="eastAsia"/>
          <w:lang w:eastAsia="zh-CN"/>
        </w:rPr>
      </w:pPr>
      <w:r>
        <w:rPr>
          <w:lang w:eastAsia="zh-CN"/>
        </w:rPr>
        <w:br w:type="page"/>
      </w:r>
    </w:p>
    <w:p w14:paraId="009B34CA" w14:textId="77777777" w:rsidR="000A75DA" w:rsidRDefault="00000000">
      <w:pPr>
        <w:pStyle w:val="1"/>
        <w:rPr>
          <w:lang w:eastAsia="zh-CN"/>
        </w:rPr>
      </w:pPr>
      <w:r>
        <w:rPr>
          <w:lang w:eastAsia="zh-CN"/>
        </w:rPr>
        <w:lastRenderedPageBreak/>
        <w:t>一、需求分析</w:t>
      </w:r>
    </w:p>
    <w:p w14:paraId="5D44D178" w14:textId="77777777" w:rsidR="000A75DA" w:rsidRDefault="00000000">
      <w:pPr>
        <w:pStyle w:val="21"/>
        <w:rPr>
          <w:lang w:eastAsia="zh-CN"/>
        </w:rPr>
      </w:pPr>
      <w:r>
        <w:rPr>
          <w:lang w:eastAsia="zh-CN"/>
        </w:rPr>
        <w:t xml:space="preserve">1.1 </w:t>
      </w:r>
      <w:r>
        <w:rPr>
          <w:lang w:eastAsia="zh-CN"/>
        </w:rPr>
        <w:t>项目需要解决的安全问题</w:t>
      </w:r>
    </w:p>
    <w:p w14:paraId="3424C941" w14:textId="77777777" w:rsidR="000A75DA" w:rsidRDefault="00000000">
      <w:pPr>
        <w:rPr>
          <w:rFonts w:hint="eastAsia"/>
          <w:lang w:eastAsia="zh-CN"/>
        </w:rPr>
      </w:pPr>
      <w:r>
        <w:rPr>
          <w:lang w:eastAsia="zh-CN"/>
        </w:rPr>
        <w:t>随着互联网的飞速发展，网络攻击手段日益多样化和自动化。传统防火墙仅能在网络层和传输层进行访问控制，无法检测应用层攻击（如 SQL 注入、XSS），也无法识别基于行为异常的未知攻击（如 APT 攻击的横向扩散阶段、C2 命令控制信道等）。</w:t>
      </w:r>
      <w:r>
        <w:rPr>
          <w:lang w:eastAsia="zh-CN"/>
        </w:rPr>
        <w:br/>
      </w:r>
      <w:r>
        <w:rPr>
          <w:lang w:eastAsia="zh-CN"/>
        </w:rPr>
        <w:br/>
        <w:t>具体而言，本项目需要解决以下安全检测需求：</w:t>
      </w:r>
    </w:p>
    <w:p w14:paraId="02498DB2" w14:textId="77777777" w:rsidR="000A75DA" w:rsidRDefault="00000000">
      <w:pPr>
        <w:rPr>
          <w:rFonts w:hint="eastAsia"/>
          <w:lang w:eastAsia="zh-CN"/>
        </w:rPr>
      </w:pPr>
      <w:r>
        <w:rPr>
          <w:lang w:eastAsia="zh-CN"/>
        </w:rPr>
        <w:t>(1) Web 应用攻击检测：能够识别 HTTP 流量中的 SQL 注入、</w:t>
      </w:r>
      <w:proofErr w:type="gramStart"/>
      <w:r>
        <w:rPr>
          <w:lang w:eastAsia="zh-CN"/>
        </w:rPr>
        <w:t>跨站脚本</w:t>
      </w:r>
      <w:proofErr w:type="gramEnd"/>
      <w:r>
        <w:rPr>
          <w:lang w:eastAsia="zh-CN"/>
        </w:rPr>
        <w:t>(XSS)、命令注入、路径遍历、文件包含、WebShell 上传等应用层攻击。</w:t>
      </w:r>
    </w:p>
    <w:p w14:paraId="5ACD994A" w14:textId="77777777" w:rsidR="000A75DA" w:rsidRDefault="00000000">
      <w:pPr>
        <w:rPr>
          <w:rFonts w:hint="eastAsia"/>
          <w:lang w:eastAsia="zh-CN"/>
        </w:rPr>
      </w:pPr>
      <w:r>
        <w:rPr>
          <w:lang w:eastAsia="zh-CN"/>
        </w:rPr>
        <w:t>(2) 网络层异常检测：能够发现端口扫描、暴力破解、SYN Flood DDoS、异常外联、内网横向扩散等网络层攻击行为。</w:t>
      </w:r>
    </w:p>
    <w:p w14:paraId="1C7E8B7F" w14:textId="77777777" w:rsidR="000A75DA" w:rsidRDefault="00000000">
      <w:pPr>
        <w:rPr>
          <w:rFonts w:hint="eastAsia"/>
          <w:lang w:eastAsia="zh-CN"/>
        </w:rPr>
      </w:pPr>
      <w:r>
        <w:rPr>
          <w:lang w:eastAsia="zh-CN"/>
        </w:rPr>
        <w:t>(3) 未知行为感知：不仅依赖已知特征签名，还能基于历史行为基线发现偏离正常模式的异常流量。</w:t>
      </w:r>
    </w:p>
    <w:p w14:paraId="3DBA48ED" w14:textId="77777777" w:rsidR="000A75DA" w:rsidRDefault="00000000">
      <w:pPr>
        <w:rPr>
          <w:rFonts w:hint="eastAsia"/>
          <w:lang w:eastAsia="zh-CN"/>
        </w:rPr>
      </w:pPr>
      <w:r>
        <w:rPr>
          <w:lang w:eastAsia="zh-CN"/>
        </w:rPr>
        <w:t>(4) 告警智能化：减少误报噪音，对告警进行可信度评估，并根据时段上下文动态调整告警等级。</w:t>
      </w:r>
    </w:p>
    <w:p w14:paraId="2E8C7202" w14:textId="77777777" w:rsidR="000A75DA" w:rsidRDefault="00000000">
      <w:pPr>
        <w:rPr>
          <w:rFonts w:hint="eastAsia"/>
          <w:lang w:eastAsia="zh-CN"/>
        </w:rPr>
      </w:pPr>
      <w:r>
        <w:rPr>
          <w:lang w:eastAsia="zh-CN"/>
        </w:rPr>
        <w:t>(5) 可视化与交互：提供直观的图形界面，支持实时监控、多维筛选、报告导出和规则自定义。</w:t>
      </w:r>
    </w:p>
    <w:p w14:paraId="5CFE7C42" w14:textId="77777777" w:rsidR="000A75DA" w:rsidRDefault="00000000">
      <w:pPr>
        <w:pStyle w:val="21"/>
        <w:rPr>
          <w:lang w:eastAsia="zh-CN"/>
        </w:rPr>
      </w:pPr>
      <w:r>
        <w:rPr>
          <w:lang w:eastAsia="zh-CN"/>
        </w:rPr>
        <w:t xml:space="preserve">1.2 </w:t>
      </w:r>
      <w:r>
        <w:rPr>
          <w:lang w:eastAsia="zh-CN"/>
        </w:rPr>
        <w:t>项目功能目标</w:t>
      </w:r>
    </w:p>
    <w:p w14:paraId="29F1DF66" w14:textId="77777777" w:rsidR="000A75DA" w:rsidRDefault="00000000">
      <w:pPr>
        <w:rPr>
          <w:rFonts w:hint="eastAsia"/>
          <w:lang w:eastAsia="zh-CN"/>
        </w:rPr>
      </w:pPr>
      <w:r>
        <w:rPr>
          <w:lang w:eastAsia="zh-CN"/>
        </w:rPr>
        <w:t>本项目的核心功能目标包括：</w:t>
      </w:r>
    </w:p>
    <w:p w14:paraId="3F14035A" w14:textId="77777777" w:rsidR="000A75DA" w:rsidRDefault="00000000">
      <w:pPr>
        <w:rPr>
          <w:rFonts w:hint="eastAsia"/>
          <w:lang w:eastAsia="zh-CN"/>
        </w:rPr>
      </w:pPr>
      <w:r>
        <w:rPr>
          <w:lang w:eastAsia="zh-CN"/>
        </w:rPr>
        <w:t>(1) 多源数据输入：支持在线</w:t>
      </w:r>
      <w:proofErr w:type="gramStart"/>
      <w:r>
        <w:rPr>
          <w:lang w:eastAsia="zh-CN"/>
        </w:rPr>
        <w:t>网卡抓</w:t>
      </w:r>
      <w:proofErr w:type="gramEnd"/>
      <w:r>
        <w:rPr>
          <w:lang w:eastAsia="zh-CN"/>
        </w:rPr>
        <w:t>包（需 Npcap）、离线 PCAP 文件回放、内存模拟数据注入三种模式。</w:t>
      </w:r>
    </w:p>
    <w:p w14:paraId="7DD16F7B" w14:textId="77777777" w:rsidR="000A75DA" w:rsidRDefault="00000000">
      <w:pPr>
        <w:rPr>
          <w:rFonts w:hint="eastAsia"/>
          <w:lang w:eastAsia="zh-CN"/>
        </w:rPr>
      </w:pPr>
      <w:r>
        <w:rPr>
          <w:lang w:eastAsia="zh-CN"/>
        </w:rPr>
        <w:t xml:space="preserve">(2) 双引擎并行检测：特征匹配引擎（基于 Aho-Corasick 多模式匹配，覆盖 20+ 类 Web 攻击）和异常行为引擎（基于 EMA 自适应基线 + 10 </w:t>
      </w:r>
      <w:proofErr w:type="gramStart"/>
      <w:r>
        <w:rPr>
          <w:lang w:eastAsia="zh-CN"/>
        </w:rPr>
        <w:t>个插件化</w:t>
      </w:r>
      <w:proofErr w:type="gramEnd"/>
      <w:r>
        <w:rPr>
          <w:lang w:eastAsia="zh-CN"/>
        </w:rPr>
        <w:t>检测器）同时运行。</w:t>
      </w:r>
    </w:p>
    <w:p w14:paraId="66AEAF14" w14:textId="77777777" w:rsidR="000A75DA" w:rsidRDefault="00000000">
      <w:pPr>
        <w:rPr>
          <w:rFonts w:hint="eastAsia"/>
          <w:lang w:eastAsia="zh-CN"/>
        </w:rPr>
      </w:pPr>
      <w:r>
        <w:rPr>
          <w:lang w:eastAsia="zh-CN"/>
        </w:rPr>
        <w:t xml:space="preserve">(3) </w:t>
      </w:r>
      <w:proofErr w:type="gramStart"/>
      <w:r>
        <w:rPr>
          <w:lang w:eastAsia="zh-CN"/>
        </w:rPr>
        <w:t>插件化</w:t>
      </w:r>
      <w:proofErr w:type="gramEnd"/>
      <w:r>
        <w:rPr>
          <w:lang w:eastAsia="zh-CN"/>
        </w:rPr>
        <w:t>架构：检测器通过 IDetector 接口实现，新增检测器仅需 3 步（新建文件 → 继承接口 → 注册），无需修改引擎核心代码。</w:t>
      </w:r>
    </w:p>
    <w:p w14:paraId="567F7399" w14:textId="77777777" w:rsidR="000A75DA" w:rsidRDefault="00000000">
      <w:pPr>
        <w:rPr>
          <w:rFonts w:hint="eastAsia"/>
          <w:lang w:eastAsia="zh-CN"/>
        </w:rPr>
      </w:pPr>
      <w:r>
        <w:rPr>
          <w:lang w:eastAsia="zh-CN"/>
        </w:rPr>
        <w:lastRenderedPageBreak/>
        <w:t>(4) 规则热加载：在 data/rules/ 目录下拖入 JSON 规则文件，系统 3 秒内自动检测并重新加载，无需重启。</w:t>
      </w:r>
    </w:p>
    <w:p w14:paraId="72828C8C" w14:textId="77777777" w:rsidR="000A75DA" w:rsidRDefault="00000000">
      <w:pPr>
        <w:rPr>
          <w:rFonts w:hint="eastAsia"/>
          <w:lang w:eastAsia="zh-CN"/>
        </w:rPr>
      </w:pPr>
      <w:r>
        <w:rPr>
          <w:lang w:eastAsia="zh-CN"/>
        </w:rPr>
        <w:t>(5) 智能告警增强：置信度动态评分（7 种攻击类型 0.0-1.0 评分）、24h 时段基线（凌晨异常自动提权）、自学习误报抑制（用户反馈 → 持久化规则 → 自动降权）。</w:t>
      </w:r>
    </w:p>
    <w:p w14:paraId="1556BA24" w14:textId="77777777" w:rsidR="000A75DA" w:rsidRDefault="00000000">
      <w:pPr>
        <w:rPr>
          <w:rFonts w:hint="eastAsia"/>
          <w:lang w:eastAsia="zh-CN"/>
        </w:rPr>
      </w:pPr>
      <w:r>
        <w:rPr>
          <w:lang w:eastAsia="zh-CN"/>
        </w:rPr>
        <w:t>(6) 完整 GUI 功能：告警/</w:t>
      </w:r>
      <w:proofErr w:type="gramStart"/>
      <w:r>
        <w:rPr>
          <w:lang w:eastAsia="zh-CN"/>
        </w:rPr>
        <w:t>流量双</w:t>
      </w:r>
      <w:proofErr w:type="gramEnd"/>
      <w:r>
        <w:rPr>
          <w:lang w:eastAsia="zh-CN"/>
        </w:rPr>
        <w:t>表格实时展示，按严重度/协议着色，三维 IP/协议/端口组合筛选，统计面板（攻击类型分布/严重度分布/攻击链），HTML/CSV/TXT 报告导出，白名单管理，6 标签</w:t>
      </w:r>
      <w:proofErr w:type="gramStart"/>
      <w:r>
        <w:rPr>
          <w:lang w:eastAsia="zh-CN"/>
        </w:rPr>
        <w:t>页帮助</w:t>
      </w:r>
      <w:proofErr w:type="gramEnd"/>
      <w:r>
        <w:rPr>
          <w:lang w:eastAsia="zh-CN"/>
        </w:rPr>
        <w:t>系统。</w:t>
      </w:r>
    </w:p>
    <w:p w14:paraId="3B2FC47B" w14:textId="77777777" w:rsidR="000A75DA" w:rsidRDefault="00000000">
      <w:pPr>
        <w:pStyle w:val="1"/>
        <w:rPr>
          <w:lang w:eastAsia="zh-CN"/>
        </w:rPr>
      </w:pPr>
      <w:r>
        <w:rPr>
          <w:lang w:eastAsia="zh-CN"/>
        </w:rPr>
        <w:t>二、总体设计</w:t>
      </w:r>
    </w:p>
    <w:p w14:paraId="32916E83" w14:textId="77777777" w:rsidR="000A75DA" w:rsidRDefault="00000000">
      <w:pPr>
        <w:pStyle w:val="21"/>
        <w:rPr>
          <w:lang w:eastAsia="zh-CN"/>
        </w:rPr>
      </w:pPr>
      <w:r>
        <w:rPr>
          <w:lang w:eastAsia="zh-CN"/>
        </w:rPr>
        <w:t xml:space="preserve">2.1 </w:t>
      </w:r>
      <w:r>
        <w:rPr>
          <w:lang w:eastAsia="zh-CN"/>
        </w:rPr>
        <w:t>总体架构图</w:t>
      </w:r>
    </w:p>
    <w:p w14:paraId="4672C9BD" w14:textId="48E7468C" w:rsidR="00164581" w:rsidRDefault="00000000">
      <w:pPr>
        <w:rPr>
          <w:lang w:eastAsia="zh-CN"/>
        </w:rPr>
      </w:pPr>
      <w:r>
        <w:rPr>
          <w:lang w:eastAsia="zh-CN"/>
        </w:rPr>
        <w:t>系统的总体架构遵循"四模块松耦合 + MessageBus 消息总线"的设计模式。各模块之间不直接依赖，仅通过全局 MessageBus（发布-订阅模式）进行数据交换，从而实现高度的模块独立性和</w:t>
      </w:r>
      <w:proofErr w:type="gramStart"/>
      <w:r>
        <w:rPr>
          <w:lang w:eastAsia="zh-CN"/>
        </w:rPr>
        <w:t>可</w:t>
      </w:r>
      <w:proofErr w:type="gramEnd"/>
      <w:r>
        <w:rPr>
          <w:lang w:eastAsia="zh-CN"/>
        </w:rPr>
        <w:t>扩展性。</w:t>
      </w:r>
    </w:p>
    <w:p w14:paraId="7E00C44C" w14:textId="49AE800A" w:rsidR="000A75DA" w:rsidRDefault="00000000">
      <w:pPr>
        <w:rPr>
          <w:rFonts w:hint="eastAsia"/>
          <w:lang w:eastAsia="zh-CN"/>
        </w:rPr>
      </w:pPr>
      <w:r>
        <w:rPr>
          <w:lang w:eastAsia="zh-CN"/>
        </w:rPr>
        <w:t>系统由四个核心模块组成：</w:t>
      </w:r>
    </w:p>
    <w:p w14:paraId="7E77902A" w14:textId="77777777" w:rsidR="000A75DA" w:rsidRDefault="00000000">
      <w:pPr>
        <w:rPr>
          <w:rFonts w:hint="eastAsia"/>
        </w:rPr>
      </w:pPr>
      <w:r>
        <w:t>模块一（数据捕获与预处理）：负责从网卡/PCAP/模拟源获取原始数据包，经协议解析器转换为统一的 TrafficRecord 数据结构，通过 MessageBus 发布 traffic_record 事件。</w:t>
      </w:r>
    </w:p>
    <w:p w14:paraId="4BE2A580" w14:textId="77777777" w:rsidR="000A75DA" w:rsidRDefault="00000000">
      <w:pPr>
        <w:rPr>
          <w:rFonts w:hint="eastAsia"/>
          <w:lang w:eastAsia="zh-CN"/>
        </w:rPr>
      </w:pPr>
      <w:r>
        <w:t>模块二（特征匹配检测引擎）：订阅 traffic_record 事件，基于 Aho-Corasick 多模式匹配算法，使用 data/signatures.json 中的 30+ 条攻击特征规则进行检测，命中后发布 signature_alert 事件。</w:t>
      </w:r>
      <w:r>
        <w:rPr>
          <w:lang w:eastAsia="zh-CN"/>
        </w:rPr>
        <w:t>支持规则热加载。</w:t>
      </w:r>
    </w:p>
    <w:p w14:paraId="50F3FE49" w14:textId="77777777" w:rsidR="000A75DA" w:rsidRDefault="00000000">
      <w:pPr>
        <w:rPr>
          <w:rFonts w:hint="eastAsia"/>
          <w:lang w:eastAsia="zh-CN"/>
        </w:rPr>
      </w:pPr>
      <w:r>
        <w:rPr>
          <w:lang w:eastAsia="zh-CN"/>
        </w:rPr>
        <w:t xml:space="preserve">模块三（异常行为检测引擎）：订阅 traffic_record 事件，通过 EMA 自适应基线模型学习主机行为模式，10 </w:t>
      </w:r>
      <w:proofErr w:type="gramStart"/>
      <w:r>
        <w:rPr>
          <w:lang w:eastAsia="zh-CN"/>
        </w:rPr>
        <w:t>个插件化</w:t>
      </w:r>
      <w:proofErr w:type="gramEnd"/>
      <w:r>
        <w:rPr>
          <w:lang w:eastAsia="zh-CN"/>
        </w:rPr>
        <w:t>检测器按优先级遍历，检测异常行为后发布 anomaly_alert 事件。后处理阶段执行置信度评分和误报抑制。</w:t>
      </w:r>
    </w:p>
    <w:p w14:paraId="3B6F07BE" w14:textId="77777777" w:rsidR="000A75DA" w:rsidRDefault="00000000">
      <w:pPr>
        <w:rPr>
          <w:rFonts w:hint="eastAsia"/>
          <w:lang w:eastAsia="zh-CN"/>
        </w:rPr>
      </w:pPr>
      <w:r>
        <w:rPr>
          <w:lang w:eastAsia="zh-CN"/>
        </w:rPr>
        <w:t>模块四（图形用户界面）：订阅 signature_alert 和 anomaly_alert 事件，在 tkinter 表格中实时展示告警和流量数据，提供筛选、统计、导出、白名单、帮助等完整功能。</w:t>
      </w:r>
    </w:p>
    <w:p w14:paraId="2D88D9F8" w14:textId="77777777" w:rsidR="000A75DA" w:rsidRDefault="00000000">
      <w:pPr>
        <w:pStyle w:val="21"/>
        <w:rPr>
          <w:lang w:eastAsia="zh-CN"/>
        </w:rPr>
      </w:pPr>
      <w:r>
        <w:rPr>
          <w:lang w:eastAsia="zh-CN"/>
        </w:rPr>
        <w:lastRenderedPageBreak/>
        <w:t xml:space="preserve">2.2 </w:t>
      </w:r>
      <w:r>
        <w:rPr>
          <w:lang w:eastAsia="zh-CN"/>
        </w:rPr>
        <w:t>模块划分与介绍</w:t>
      </w:r>
    </w:p>
    <w:p w14:paraId="761EBFAE" w14:textId="1B9404EA" w:rsidR="000A75DA" w:rsidRDefault="00000000">
      <w:pPr>
        <w:rPr>
          <w:rFonts w:hint="eastAsia"/>
          <w:lang w:eastAsia="zh-CN"/>
        </w:rPr>
      </w:pPr>
      <w:r>
        <w:rPr>
          <w:b/>
          <w:lang w:eastAsia="zh-CN"/>
        </w:rPr>
        <w:t>模块</w:t>
      </w:r>
      <w:proofErr w:type="gramStart"/>
      <w:r>
        <w:rPr>
          <w:b/>
          <w:lang w:eastAsia="zh-CN"/>
        </w:rPr>
        <w:t>一</w:t>
      </w:r>
      <w:proofErr w:type="gramEnd"/>
      <w:r>
        <w:rPr>
          <w:b/>
          <w:lang w:eastAsia="zh-CN"/>
        </w:rPr>
        <w:t>：数据包捕获与预处理</w:t>
      </w:r>
    </w:p>
    <w:p w14:paraId="14AC6615" w14:textId="77777777" w:rsidR="000A75DA" w:rsidRDefault="00000000">
      <w:pPr>
        <w:rPr>
          <w:rFonts w:hint="eastAsia"/>
        </w:rPr>
      </w:pPr>
      <w:r>
        <w:t>功能：负责从三种数据源获取原始流量并解析为统一的 TrafficRecord 格式。</w:t>
      </w:r>
    </w:p>
    <w:p w14:paraId="34D4EE73" w14:textId="77777777" w:rsidR="000A75DA" w:rsidRDefault="00000000">
      <w:pPr>
        <w:rPr>
          <w:rFonts w:hint="eastAsia"/>
        </w:rPr>
      </w:pPr>
      <w:r>
        <w:t>输入：网卡原始数据包 / PCAP 文件 / 模拟生成的 scapy 包。</w:t>
      </w:r>
    </w:p>
    <w:p w14:paraId="67CC7BCE" w14:textId="77777777" w:rsidR="000A75DA" w:rsidRDefault="00000000">
      <w:pPr>
        <w:rPr>
          <w:rFonts w:hint="eastAsia"/>
        </w:rPr>
      </w:pPr>
      <w:r>
        <w:t>输出：TrafficRecord（包含 src/dst IP+端口、协议、flags、payload、HTTP 字段、DNS 字段、TLS SNI 等）。</w:t>
      </w:r>
    </w:p>
    <w:p w14:paraId="2AB6795C" w14:textId="7DF050E1" w:rsidR="000A75DA" w:rsidRDefault="00000000">
      <w:pPr>
        <w:rPr>
          <w:rFonts w:hint="eastAsia"/>
          <w:lang w:eastAsia="zh-CN"/>
        </w:rPr>
      </w:pPr>
      <w:r>
        <w:rPr>
          <w:b/>
          <w:lang w:eastAsia="zh-CN"/>
        </w:rPr>
        <w:t>模块二：特征匹配检测引擎</w:t>
      </w:r>
    </w:p>
    <w:p w14:paraId="355A8B00" w14:textId="77777777" w:rsidR="000A75DA" w:rsidRDefault="00000000">
      <w:pPr>
        <w:rPr>
          <w:rFonts w:hint="eastAsia"/>
          <w:lang w:eastAsia="zh-CN"/>
        </w:rPr>
      </w:pPr>
      <w:r>
        <w:rPr>
          <w:lang w:eastAsia="zh-CN"/>
        </w:rPr>
        <w:t>功能：基于已知攻击特征签名的模式匹配检测。</w:t>
      </w:r>
    </w:p>
    <w:p w14:paraId="6D934AE6" w14:textId="77777777" w:rsidR="000A75DA" w:rsidRDefault="00000000">
      <w:pPr>
        <w:rPr>
          <w:rFonts w:hint="eastAsia"/>
        </w:rPr>
      </w:pPr>
      <w:r>
        <w:t>输入：TrafficRecord + data/signatures.json 规则库。</w:t>
      </w:r>
    </w:p>
    <w:p w14:paraId="46AD59D5" w14:textId="77777777" w:rsidR="000A75DA" w:rsidRDefault="00000000">
      <w:pPr>
        <w:rPr>
          <w:rFonts w:hint="eastAsia"/>
        </w:rPr>
      </w:pPr>
      <w:r>
        <w:t>输出：Alert（攻击类型、严重度、源/目标 IP、匹配载荷片段、处置建议）。</w:t>
      </w:r>
    </w:p>
    <w:p w14:paraId="035C1906" w14:textId="6429BBB7" w:rsidR="000A75DA" w:rsidRDefault="00000000">
      <w:pPr>
        <w:rPr>
          <w:rFonts w:hint="eastAsia"/>
          <w:lang w:eastAsia="zh-CN"/>
        </w:rPr>
      </w:pPr>
      <w:r>
        <w:rPr>
          <w:b/>
          <w:lang w:eastAsia="zh-CN"/>
        </w:rPr>
        <w:t>模块三：异常行为检测引擎</w:t>
      </w:r>
    </w:p>
    <w:p w14:paraId="7F38AA15" w14:textId="77777777" w:rsidR="000A75DA" w:rsidRDefault="00000000">
      <w:pPr>
        <w:rPr>
          <w:rFonts w:hint="eastAsia"/>
          <w:lang w:eastAsia="zh-CN"/>
        </w:rPr>
      </w:pPr>
      <w:r>
        <w:rPr>
          <w:lang w:eastAsia="zh-CN"/>
        </w:rPr>
        <w:t>功能：基于 EMA 行为基线的异常流量检测。</w:t>
      </w:r>
    </w:p>
    <w:p w14:paraId="3BE1DC98" w14:textId="77777777" w:rsidR="000A75DA" w:rsidRDefault="00000000">
      <w:pPr>
        <w:rPr>
          <w:rFonts w:hint="eastAsia"/>
        </w:rPr>
      </w:pPr>
      <w:r>
        <w:t>输入：TrafficRecord + 历史基线数据（hosts/baselines）。</w:t>
      </w:r>
    </w:p>
    <w:p w14:paraId="62D87B86" w14:textId="77777777" w:rsidR="000A75DA" w:rsidRDefault="00000000">
      <w:pPr>
        <w:rPr>
          <w:rFonts w:hint="eastAsia"/>
        </w:rPr>
      </w:pPr>
      <w:r>
        <w:t>输出：Alert（含置信度评分）+ AttackChain（攻击链事件）。</w:t>
      </w:r>
    </w:p>
    <w:p w14:paraId="2607A863" w14:textId="709A46CA" w:rsidR="000A75DA" w:rsidRDefault="00000000">
      <w:pPr>
        <w:rPr>
          <w:rFonts w:hint="eastAsia"/>
          <w:lang w:eastAsia="zh-CN"/>
        </w:rPr>
      </w:pPr>
      <w:r>
        <w:rPr>
          <w:b/>
        </w:rPr>
        <w:t>模块四：图形用户界面</w:t>
      </w:r>
    </w:p>
    <w:p w14:paraId="0ED3963D" w14:textId="77777777" w:rsidR="000A75DA" w:rsidRDefault="00000000">
      <w:pPr>
        <w:rPr>
          <w:rFonts w:hint="eastAsia"/>
          <w:lang w:eastAsia="zh-CN"/>
        </w:rPr>
      </w:pPr>
      <w:r>
        <w:rPr>
          <w:lang w:eastAsia="zh-CN"/>
        </w:rPr>
        <w:t>功能：提供实时监控、筛选、统计、导出等交互功能。</w:t>
      </w:r>
    </w:p>
    <w:p w14:paraId="66376572" w14:textId="77777777" w:rsidR="000A75DA" w:rsidRDefault="00000000">
      <w:pPr>
        <w:rPr>
          <w:rFonts w:hint="eastAsia"/>
        </w:rPr>
      </w:pPr>
      <w:r>
        <w:t>输入：signature_alert / anomaly_alert / statistics 事件。</w:t>
      </w:r>
    </w:p>
    <w:p w14:paraId="763BA499" w14:textId="77777777" w:rsidR="000A75DA" w:rsidRDefault="00000000">
      <w:pPr>
        <w:rPr>
          <w:rFonts w:hint="eastAsia"/>
        </w:rPr>
      </w:pPr>
      <w:r>
        <w:t>输出：tkinter GUI 界面、HTML/CSV/TXT 报告文件。</w:t>
      </w:r>
    </w:p>
    <w:p w14:paraId="692667C8" w14:textId="77777777" w:rsidR="000A75DA" w:rsidRDefault="000A75DA">
      <w:pPr>
        <w:rPr>
          <w:rFonts w:hint="eastAsia"/>
        </w:rPr>
      </w:pPr>
    </w:p>
    <w:p w14:paraId="01685A92" w14:textId="77777777" w:rsidR="000A75DA" w:rsidRDefault="00000000">
      <w:pPr>
        <w:rPr>
          <w:rFonts w:hint="eastAsia"/>
        </w:rPr>
      </w:pPr>
      <w:r>
        <w:t>模块间信息交互通过 MessageBus 的 6 个标准事件完成：traffic_record（模块1→模块2/3/4）、signature_alert（模块2→模块4）、anomaly_alert（模块3→模块4）、attack_chain（模块3→模块4）、statistics（模块3→模块4）、config_change（模块4→模块2/3）。</w:t>
      </w:r>
    </w:p>
    <w:p w14:paraId="658D162A" w14:textId="6B8A4BB0" w:rsidR="000A75DA" w:rsidRDefault="00164581">
      <w:pPr>
        <w:rPr>
          <w:rFonts w:hint="eastAsia"/>
          <w:lang w:eastAsia="zh-CN"/>
        </w:rPr>
      </w:pPr>
      <w:r>
        <w:rPr>
          <w:noProof/>
        </w:rPr>
        <w:lastRenderedPageBreak/>
        <w:drawing>
          <wp:inline distT="0" distB="0" distL="0" distR="0" wp14:anchorId="33868F2E" wp14:editId="51ED5C1F">
            <wp:extent cx="5693399" cy="5720417"/>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37" cy="5767678"/>
                    </a:xfrm>
                    <a:prstGeom prst="rect">
                      <a:avLst/>
                    </a:prstGeom>
                    <a:noFill/>
                    <a:ln>
                      <a:noFill/>
                    </a:ln>
                  </pic:spPr>
                </pic:pic>
              </a:graphicData>
            </a:graphic>
          </wp:inline>
        </w:drawing>
      </w:r>
      <w:r w:rsidR="00000000">
        <w:rPr>
          <w:lang w:eastAsia="zh-CN"/>
        </w:rPr>
        <w:br w:type="page"/>
      </w:r>
    </w:p>
    <w:p w14:paraId="70984141" w14:textId="77777777" w:rsidR="000A75DA" w:rsidRDefault="00000000">
      <w:pPr>
        <w:pStyle w:val="1"/>
        <w:rPr>
          <w:lang w:eastAsia="zh-CN"/>
        </w:rPr>
      </w:pPr>
      <w:r>
        <w:rPr>
          <w:lang w:eastAsia="zh-CN"/>
        </w:rPr>
        <w:lastRenderedPageBreak/>
        <w:t>三、详细设计</w:t>
      </w:r>
    </w:p>
    <w:p w14:paraId="1C0C43AA" w14:textId="77777777" w:rsidR="000A75DA" w:rsidRDefault="00000000">
      <w:pPr>
        <w:pStyle w:val="21"/>
        <w:rPr>
          <w:lang w:eastAsia="zh-CN"/>
        </w:rPr>
      </w:pPr>
      <w:r>
        <w:rPr>
          <w:lang w:eastAsia="zh-CN"/>
        </w:rPr>
        <w:t xml:space="preserve">3.1 </w:t>
      </w:r>
      <w:r>
        <w:rPr>
          <w:lang w:eastAsia="zh-CN"/>
        </w:rPr>
        <w:t>模块</w:t>
      </w:r>
      <w:proofErr w:type="gramStart"/>
      <w:r>
        <w:rPr>
          <w:lang w:eastAsia="zh-CN"/>
        </w:rPr>
        <w:t>一</w:t>
      </w:r>
      <w:proofErr w:type="gramEnd"/>
      <w:r>
        <w:rPr>
          <w:lang w:eastAsia="zh-CN"/>
        </w:rPr>
        <w:t>：数据包捕获与预处理</w:t>
      </w:r>
    </w:p>
    <w:p w14:paraId="1D8C9DB6" w14:textId="77777777" w:rsidR="000A75DA" w:rsidRDefault="00000000">
      <w:pPr>
        <w:rPr>
          <w:rFonts w:hint="eastAsia"/>
        </w:rPr>
      </w:pPr>
      <w:r>
        <w:t xml:space="preserve">模块一作为系统的唯一数据入口，核心类为 CaptureEngine（capture.py），实现 ICaptureEngine 接口。支持三种工作模式：在线抓包模式使用 </w:t>
      </w:r>
      <w:proofErr w:type="gramStart"/>
      <w:r>
        <w:t>scapy.sniff</w:t>
      </w:r>
      <w:proofErr w:type="gramEnd"/>
      <w:r>
        <w:t>() + BPF 过滤实时捕获网卡数据；离线模式使用 scapy.rdpcap() 读取 PCAP 文件；模拟模式直接构造 TrafficRecord 注入 MessageBus，无需 Npcap 和管理员权限。</w:t>
      </w:r>
    </w:p>
    <w:p w14:paraId="368B1780" w14:textId="77777777" w:rsidR="000A75DA" w:rsidRDefault="00000000">
      <w:pPr>
        <w:rPr>
          <w:rFonts w:hint="eastAsia"/>
        </w:rPr>
      </w:pPr>
      <w:r>
        <w:rPr>
          <w:b/>
        </w:rPr>
        <w:t>核心数据结构 TrafficRecord 包含以下主要字段：</w:t>
      </w:r>
    </w:p>
    <w:tbl>
      <w:tblPr>
        <w:tblStyle w:val="aff1"/>
        <w:tblW w:w="0" w:type="auto"/>
        <w:tblLook w:val="04A0" w:firstRow="1" w:lastRow="0" w:firstColumn="1" w:lastColumn="0" w:noHBand="0" w:noVBand="1"/>
      </w:tblPr>
      <w:tblGrid>
        <w:gridCol w:w="2880"/>
        <w:gridCol w:w="2880"/>
        <w:gridCol w:w="2880"/>
      </w:tblGrid>
      <w:tr w:rsidR="000A75DA" w14:paraId="2E274CBE" w14:textId="77777777">
        <w:tc>
          <w:tcPr>
            <w:tcW w:w="2880" w:type="dxa"/>
          </w:tcPr>
          <w:p w14:paraId="11114ED0" w14:textId="77777777" w:rsidR="000A75DA" w:rsidRDefault="00000000">
            <w:pPr>
              <w:rPr>
                <w:rFonts w:hint="eastAsia"/>
              </w:rPr>
            </w:pPr>
            <w:r>
              <w:rPr>
                <w:b/>
                <w:sz w:val="22"/>
              </w:rPr>
              <w:t>字段名</w:t>
            </w:r>
          </w:p>
        </w:tc>
        <w:tc>
          <w:tcPr>
            <w:tcW w:w="2880" w:type="dxa"/>
          </w:tcPr>
          <w:p w14:paraId="600935B6" w14:textId="77777777" w:rsidR="000A75DA" w:rsidRDefault="00000000">
            <w:pPr>
              <w:rPr>
                <w:rFonts w:hint="eastAsia"/>
              </w:rPr>
            </w:pPr>
            <w:r>
              <w:rPr>
                <w:b/>
                <w:sz w:val="22"/>
              </w:rPr>
              <w:t>类型</w:t>
            </w:r>
          </w:p>
        </w:tc>
        <w:tc>
          <w:tcPr>
            <w:tcW w:w="2880" w:type="dxa"/>
          </w:tcPr>
          <w:p w14:paraId="5C5E7124" w14:textId="77777777" w:rsidR="000A75DA" w:rsidRDefault="00000000">
            <w:pPr>
              <w:rPr>
                <w:rFonts w:hint="eastAsia"/>
              </w:rPr>
            </w:pPr>
            <w:r>
              <w:rPr>
                <w:b/>
                <w:sz w:val="22"/>
              </w:rPr>
              <w:t>说明</w:t>
            </w:r>
          </w:p>
        </w:tc>
      </w:tr>
      <w:tr w:rsidR="000A75DA" w14:paraId="61BE179C" w14:textId="77777777">
        <w:tc>
          <w:tcPr>
            <w:tcW w:w="2880" w:type="dxa"/>
          </w:tcPr>
          <w:p w14:paraId="34B7E69F" w14:textId="77777777" w:rsidR="000A75DA" w:rsidRDefault="00000000">
            <w:pPr>
              <w:rPr>
                <w:rFonts w:hint="eastAsia"/>
              </w:rPr>
            </w:pPr>
            <w:r>
              <w:rPr>
                <w:sz w:val="22"/>
              </w:rPr>
              <w:t>id</w:t>
            </w:r>
          </w:p>
        </w:tc>
        <w:tc>
          <w:tcPr>
            <w:tcW w:w="2880" w:type="dxa"/>
          </w:tcPr>
          <w:p w14:paraId="0E173430" w14:textId="77777777" w:rsidR="000A75DA" w:rsidRDefault="00000000">
            <w:pPr>
              <w:rPr>
                <w:rFonts w:hint="eastAsia"/>
              </w:rPr>
            </w:pPr>
            <w:r>
              <w:rPr>
                <w:sz w:val="22"/>
              </w:rPr>
              <w:t>str</w:t>
            </w:r>
          </w:p>
        </w:tc>
        <w:tc>
          <w:tcPr>
            <w:tcW w:w="2880" w:type="dxa"/>
          </w:tcPr>
          <w:p w14:paraId="2B39C16C" w14:textId="77777777" w:rsidR="000A75DA" w:rsidRDefault="00000000">
            <w:pPr>
              <w:rPr>
                <w:rFonts w:hint="eastAsia"/>
                <w:lang w:eastAsia="zh-CN"/>
              </w:rPr>
            </w:pPr>
            <w:r>
              <w:rPr>
                <w:sz w:val="22"/>
                <w:lang w:eastAsia="zh-CN"/>
              </w:rPr>
              <w:t>唯一标识（时间戳+随机数）</w:t>
            </w:r>
          </w:p>
        </w:tc>
      </w:tr>
      <w:tr w:rsidR="000A75DA" w14:paraId="0280AAFF" w14:textId="77777777">
        <w:tc>
          <w:tcPr>
            <w:tcW w:w="2880" w:type="dxa"/>
          </w:tcPr>
          <w:p w14:paraId="549CB188" w14:textId="77777777" w:rsidR="000A75DA" w:rsidRDefault="00000000">
            <w:pPr>
              <w:rPr>
                <w:rFonts w:hint="eastAsia"/>
              </w:rPr>
            </w:pPr>
            <w:r>
              <w:rPr>
                <w:sz w:val="22"/>
              </w:rPr>
              <w:t>timestamp</w:t>
            </w:r>
          </w:p>
        </w:tc>
        <w:tc>
          <w:tcPr>
            <w:tcW w:w="2880" w:type="dxa"/>
          </w:tcPr>
          <w:p w14:paraId="1A53A3E5" w14:textId="77777777" w:rsidR="000A75DA" w:rsidRDefault="00000000">
            <w:pPr>
              <w:rPr>
                <w:rFonts w:hint="eastAsia"/>
              </w:rPr>
            </w:pPr>
            <w:r>
              <w:rPr>
                <w:sz w:val="22"/>
              </w:rPr>
              <w:t>float</w:t>
            </w:r>
          </w:p>
        </w:tc>
        <w:tc>
          <w:tcPr>
            <w:tcW w:w="2880" w:type="dxa"/>
          </w:tcPr>
          <w:p w14:paraId="15C35AD7" w14:textId="77777777" w:rsidR="000A75DA" w:rsidRDefault="00000000">
            <w:pPr>
              <w:rPr>
                <w:rFonts w:hint="eastAsia"/>
              </w:rPr>
            </w:pPr>
            <w:r>
              <w:rPr>
                <w:sz w:val="22"/>
              </w:rPr>
              <w:t>数据包捕获时间戳</w:t>
            </w:r>
          </w:p>
        </w:tc>
      </w:tr>
      <w:tr w:rsidR="000A75DA" w14:paraId="05C4F7B2" w14:textId="77777777">
        <w:tc>
          <w:tcPr>
            <w:tcW w:w="2880" w:type="dxa"/>
          </w:tcPr>
          <w:p w14:paraId="1D2CB7A7" w14:textId="77777777" w:rsidR="000A75DA" w:rsidRDefault="00000000">
            <w:pPr>
              <w:rPr>
                <w:rFonts w:hint="eastAsia"/>
              </w:rPr>
            </w:pPr>
            <w:r>
              <w:rPr>
                <w:sz w:val="22"/>
              </w:rPr>
              <w:t>src / dst</w:t>
            </w:r>
          </w:p>
        </w:tc>
        <w:tc>
          <w:tcPr>
            <w:tcW w:w="2880" w:type="dxa"/>
          </w:tcPr>
          <w:p w14:paraId="578E524B" w14:textId="77777777" w:rsidR="000A75DA" w:rsidRDefault="00000000">
            <w:pPr>
              <w:rPr>
                <w:rFonts w:hint="eastAsia"/>
              </w:rPr>
            </w:pPr>
            <w:r>
              <w:rPr>
                <w:sz w:val="22"/>
              </w:rPr>
              <w:t>IPEndpoint</w:t>
            </w:r>
          </w:p>
        </w:tc>
        <w:tc>
          <w:tcPr>
            <w:tcW w:w="2880" w:type="dxa"/>
          </w:tcPr>
          <w:p w14:paraId="09F7E2D0" w14:textId="77777777" w:rsidR="000A75DA" w:rsidRDefault="00000000">
            <w:pPr>
              <w:rPr>
                <w:rFonts w:hint="eastAsia"/>
              </w:rPr>
            </w:pPr>
            <w:r>
              <w:rPr>
                <w:sz w:val="22"/>
              </w:rPr>
              <w:t>源/目标端点（IP + port）</w:t>
            </w:r>
          </w:p>
        </w:tc>
      </w:tr>
      <w:tr w:rsidR="000A75DA" w14:paraId="354A6117" w14:textId="77777777">
        <w:tc>
          <w:tcPr>
            <w:tcW w:w="2880" w:type="dxa"/>
          </w:tcPr>
          <w:p w14:paraId="705F08A1" w14:textId="77777777" w:rsidR="000A75DA" w:rsidRDefault="00000000">
            <w:pPr>
              <w:rPr>
                <w:rFonts w:hint="eastAsia"/>
              </w:rPr>
            </w:pPr>
            <w:r>
              <w:rPr>
                <w:sz w:val="22"/>
              </w:rPr>
              <w:t>protocol</w:t>
            </w:r>
          </w:p>
        </w:tc>
        <w:tc>
          <w:tcPr>
            <w:tcW w:w="2880" w:type="dxa"/>
          </w:tcPr>
          <w:p w14:paraId="08DB05B2" w14:textId="77777777" w:rsidR="000A75DA" w:rsidRDefault="00000000">
            <w:pPr>
              <w:rPr>
                <w:rFonts w:hint="eastAsia"/>
              </w:rPr>
            </w:pPr>
            <w:r>
              <w:rPr>
                <w:sz w:val="22"/>
              </w:rPr>
              <w:t>ProtocolType</w:t>
            </w:r>
          </w:p>
        </w:tc>
        <w:tc>
          <w:tcPr>
            <w:tcW w:w="2880" w:type="dxa"/>
          </w:tcPr>
          <w:p w14:paraId="55764538" w14:textId="77777777" w:rsidR="000A75DA" w:rsidRDefault="00000000">
            <w:pPr>
              <w:rPr>
                <w:rFonts w:hint="eastAsia"/>
              </w:rPr>
            </w:pPr>
            <w:r>
              <w:rPr>
                <w:sz w:val="22"/>
              </w:rPr>
              <w:t>TCP / UDP / ICMP / HTTP / DNS / TLS / ARP</w:t>
            </w:r>
          </w:p>
        </w:tc>
      </w:tr>
      <w:tr w:rsidR="000A75DA" w14:paraId="1D63F9E0" w14:textId="77777777">
        <w:tc>
          <w:tcPr>
            <w:tcW w:w="2880" w:type="dxa"/>
          </w:tcPr>
          <w:p w14:paraId="017B90D7" w14:textId="77777777" w:rsidR="000A75DA" w:rsidRDefault="00000000">
            <w:pPr>
              <w:rPr>
                <w:rFonts w:hint="eastAsia"/>
              </w:rPr>
            </w:pPr>
            <w:r>
              <w:rPr>
                <w:sz w:val="22"/>
              </w:rPr>
              <w:t>flags</w:t>
            </w:r>
          </w:p>
        </w:tc>
        <w:tc>
          <w:tcPr>
            <w:tcW w:w="2880" w:type="dxa"/>
          </w:tcPr>
          <w:p w14:paraId="7C7047A4" w14:textId="77777777" w:rsidR="000A75DA" w:rsidRDefault="00000000">
            <w:pPr>
              <w:rPr>
                <w:rFonts w:hint="eastAsia"/>
              </w:rPr>
            </w:pPr>
            <w:r>
              <w:rPr>
                <w:sz w:val="22"/>
              </w:rPr>
              <w:t>int</w:t>
            </w:r>
          </w:p>
        </w:tc>
        <w:tc>
          <w:tcPr>
            <w:tcW w:w="2880" w:type="dxa"/>
          </w:tcPr>
          <w:p w14:paraId="7A795FFA" w14:textId="77777777" w:rsidR="000A75DA" w:rsidRDefault="00000000">
            <w:pPr>
              <w:rPr>
                <w:rFonts w:hint="eastAsia"/>
              </w:rPr>
            </w:pPr>
            <w:r>
              <w:rPr>
                <w:sz w:val="22"/>
              </w:rPr>
              <w:t>TCP Flags（SYN=0x02, PSH+ACK=0x18 等）</w:t>
            </w:r>
          </w:p>
        </w:tc>
      </w:tr>
      <w:tr w:rsidR="000A75DA" w14:paraId="22567910" w14:textId="77777777">
        <w:tc>
          <w:tcPr>
            <w:tcW w:w="2880" w:type="dxa"/>
          </w:tcPr>
          <w:p w14:paraId="1F75CA30" w14:textId="77777777" w:rsidR="000A75DA" w:rsidRDefault="00000000">
            <w:pPr>
              <w:rPr>
                <w:rFonts w:hint="eastAsia"/>
              </w:rPr>
            </w:pPr>
            <w:r>
              <w:rPr>
                <w:sz w:val="22"/>
              </w:rPr>
              <w:t>payload</w:t>
            </w:r>
          </w:p>
        </w:tc>
        <w:tc>
          <w:tcPr>
            <w:tcW w:w="2880" w:type="dxa"/>
          </w:tcPr>
          <w:p w14:paraId="04DA55AE" w14:textId="77777777" w:rsidR="000A75DA" w:rsidRDefault="00000000">
            <w:pPr>
              <w:rPr>
                <w:rFonts w:hint="eastAsia"/>
              </w:rPr>
            </w:pPr>
            <w:r>
              <w:rPr>
                <w:sz w:val="22"/>
              </w:rPr>
              <w:t>str</w:t>
            </w:r>
          </w:p>
        </w:tc>
        <w:tc>
          <w:tcPr>
            <w:tcW w:w="2880" w:type="dxa"/>
          </w:tcPr>
          <w:p w14:paraId="47159734" w14:textId="77777777" w:rsidR="000A75DA" w:rsidRDefault="00000000">
            <w:pPr>
              <w:rPr>
                <w:rFonts w:hint="eastAsia"/>
              </w:rPr>
            </w:pPr>
            <w:r>
              <w:rPr>
                <w:sz w:val="22"/>
              </w:rPr>
              <w:t>应用层载荷文本</w:t>
            </w:r>
          </w:p>
        </w:tc>
      </w:tr>
      <w:tr w:rsidR="000A75DA" w14:paraId="054BF387" w14:textId="77777777">
        <w:tc>
          <w:tcPr>
            <w:tcW w:w="2880" w:type="dxa"/>
          </w:tcPr>
          <w:p w14:paraId="6A6F261D" w14:textId="77777777" w:rsidR="000A75DA" w:rsidRDefault="00000000">
            <w:pPr>
              <w:rPr>
                <w:rFonts w:hint="eastAsia"/>
              </w:rPr>
            </w:pPr>
            <w:r>
              <w:rPr>
                <w:sz w:val="22"/>
              </w:rPr>
              <w:t>http_method/uri/host/ua</w:t>
            </w:r>
          </w:p>
        </w:tc>
        <w:tc>
          <w:tcPr>
            <w:tcW w:w="2880" w:type="dxa"/>
          </w:tcPr>
          <w:p w14:paraId="4516156E" w14:textId="77777777" w:rsidR="000A75DA" w:rsidRDefault="00000000">
            <w:pPr>
              <w:rPr>
                <w:rFonts w:hint="eastAsia"/>
              </w:rPr>
            </w:pPr>
            <w:r>
              <w:rPr>
                <w:sz w:val="22"/>
              </w:rPr>
              <w:t>str</w:t>
            </w:r>
          </w:p>
        </w:tc>
        <w:tc>
          <w:tcPr>
            <w:tcW w:w="2880" w:type="dxa"/>
          </w:tcPr>
          <w:p w14:paraId="7B40F034" w14:textId="77777777" w:rsidR="000A75DA" w:rsidRDefault="00000000">
            <w:pPr>
              <w:rPr>
                <w:rFonts w:hint="eastAsia"/>
              </w:rPr>
            </w:pPr>
            <w:r>
              <w:rPr>
                <w:sz w:val="22"/>
              </w:rPr>
              <w:t>HTTP 协议字段</w:t>
            </w:r>
          </w:p>
        </w:tc>
      </w:tr>
      <w:tr w:rsidR="000A75DA" w14:paraId="1D869D6E" w14:textId="77777777">
        <w:tc>
          <w:tcPr>
            <w:tcW w:w="2880" w:type="dxa"/>
          </w:tcPr>
          <w:p w14:paraId="4DCA469A" w14:textId="77777777" w:rsidR="000A75DA" w:rsidRDefault="00000000">
            <w:pPr>
              <w:rPr>
                <w:rFonts w:hint="eastAsia"/>
              </w:rPr>
            </w:pPr>
            <w:r>
              <w:rPr>
                <w:sz w:val="22"/>
              </w:rPr>
              <w:t>dns_query/qtype</w:t>
            </w:r>
          </w:p>
        </w:tc>
        <w:tc>
          <w:tcPr>
            <w:tcW w:w="2880" w:type="dxa"/>
          </w:tcPr>
          <w:p w14:paraId="64036380" w14:textId="77777777" w:rsidR="000A75DA" w:rsidRDefault="00000000">
            <w:pPr>
              <w:rPr>
                <w:rFonts w:hint="eastAsia"/>
              </w:rPr>
            </w:pPr>
            <w:r>
              <w:rPr>
                <w:sz w:val="22"/>
              </w:rPr>
              <w:t>str/int</w:t>
            </w:r>
          </w:p>
        </w:tc>
        <w:tc>
          <w:tcPr>
            <w:tcW w:w="2880" w:type="dxa"/>
          </w:tcPr>
          <w:p w14:paraId="710D125E" w14:textId="77777777" w:rsidR="000A75DA" w:rsidRDefault="00000000">
            <w:pPr>
              <w:rPr>
                <w:rFonts w:hint="eastAsia"/>
              </w:rPr>
            </w:pPr>
            <w:r>
              <w:rPr>
                <w:sz w:val="22"/>
              </w:rPr>
              <w:t>DNS 查询字段</w:t>
            </w:r>
          </w:p>
        </w:tc>
      </w:tr>
      <w:tr w:rsidR="000A75DA" w14:paraId="0B809ECA" w14:textId="77777777">
        <w:tc>
          <w:tcPr>
            <w:tcW w:w="2880" w:type="dxa"/>
          </w:tcPr>
          <w:p w14:paraId="50525369" w14:textId="77777777" w:rsidR="000A75DA" w:rsidRDefault="00000000">
            <w:pPr>
              <w:rPr>
                <w:rFonts w:hint="eastAsia"/>
              </w:rPr>
            </w:pPr>
            <w:r>
              <w:rPr>
                <w:sz w:val="22"/>
              </w:rPr>
              <w:t>tls_sni</w:t>
            </w:r>
          </w:p>
        </w:tc>
        <w:tc>
          <w:tcPr>
            <w:tcW w:w="2880" w:type="dxa"/>
          </w:tcPr>
          <w:p w14:paraId="0156C3CE" w14:textId="77777777" w:rsidR="000A75DA" w:rsidRDefault="00000000">
            <w:pPr>
              <w:rPr>
                <w:rFonts w:hint="eastAsia"/>
              </w:rPr>
            </w:pPr>
            <w:r>
              <w:rPr>
                <w:sz w:val="22"/>
              </w:rPr>
              <w:t>str</w:t>
            </w:r>
          </w:p>
        </w:tc>
        <w:tc>
          <w:tcPr>
            <w:tcW w:w="2880" w:type="dxa"/>
          </w:tcPr>
          <w:p w14:paraId="78A27572" w14:textId="77777777" w:rsidR="000A75DA" w:rsidRDefault="00000000">
            <w:pPr>
              <w:rPr>
                <w:rFonts w:hint="eastAsia"/>
              </w:rPr>
            </w:pPr>
            <w:r>
              <w:rPr>
                <w:sz w:val="22"/>
              </w:rPr>
              <w:t>TLS SNI 字段</w:t>
            </w:r>
          </w:p>
        </w:tc>
      </w:tr>
      <w:tr w:rsidR="000A75DA" w14:paraId="020CCA24" w14:textId="77777777">
        <w:tc>
          <w:tcPr>
            <w:tcW w:w="2880" w:type="dxa"/>
          </w:tcPr>
          <w:p w14:paraId="60585A83" w14:textId="77777777" w:rsidR="000A75DA" w:rsidRDefault="00000000">
            <w:pPr>
              <w:rPr>
                <w:rFonts w:hint="eastAsia"/>
              </w:rPr>
            </w:pPr>
            <w:r>
              <w:rPr>
                <w:sz w:val="22"/>
              </w:rPr>
              <w:t>app_protocol</w:t>
            </w:r>
          </w:p>
        </w:tc>
        <w:tc>
          <w:tcPr>
            <w:tcW w:w="2880" w:type="dxa"/>
          </w:tcPr>
          <w:p w14:paraId="38953718" w14:textId="77777777" w:rsidR="000A75DA" w:rsidRDefault="00000000">
            <w:pPr>
              <w:rPr>
                <w:rFonts w:hint="eastAsia"/>
              </w:rPr>
            </w:pPr>
            <w:r>
              <w:rPr>
                <w:sz w:val="22"/>
              </w:rPr>
              <w:t>str</w:t>
            </w:r>
          </w:p>
        </w:tc>
        <w:tc>
          <w:tcPr>
            <w:tcW w:w="2880" w:type="dxa"/>
          </w:tcPr>
          <w:p w14:paraId="4F6F75F3" w14:textId="77777777" w:rsidR="000A75DA" w:rsidRDefault="00000000">
            <w:pPr>
              <w:rPr>
                <w:rFonts w:hint="eastAsia"/>
                <w:lang w:eastAsia="zh-CN"/>
              </w:rPr>
            </w:pPr>
            <w:r>
              <w:rPr>
                <w:sz w:val="22"/>
                <w:lang w:eastAsia="zh-CN"/>
              </w:rPr>
              <w:t>自动识别的应用层协议</w:t>
            </w:r>
          </w:p>
        </w:tc>
      </w:tr>
    </w:tbl>
    <w:p w14:paraId="3FB378E8" w14:textId="77777777" w:rsidR="000A75DA" w:rsidRDefault="000A75DA">
      <w:pPr>
        <w:rPr>
          <w:rFonts w:hint="eastAsia"/>
          <w:lang w:eastAsia="zh-CN"/>
        </w:rPr>
      </w:pPr>
    </w:p>
    <w:p w14:paraId="63322E1A" w14:textId="77777777" w:rsidR="000A75DA" w:rsidRDefault="00000000">
      <w:pPr>
        <w:rPr>
          <w:rFonts w:hint="eastAsia"/>
        </w:rPr>
      </w:pPr>
      <w:r>
        <w:rPr>
          <w:b/>
        </w:rPr>
        <w:t>关键函数设计：</w:t>
      </w:r>
    </w:p>
    <w:tbl>
      <w:tblPr>
        <w:tblStyle w:val="aff1"/>
        <w:tblW w:w="0" w:type="auto"/>
        <w:tblLook w:val="04A0" w:firstRow="1" w:lastRow="0" w:firstColumn="1" w:lastColumn="0" w:noHBand="0" w:noVBand="1"/>
      </w:tblPr>
      <w:tblGrid>
        <w:gridCol w:w="2845"/>
        <w:gridCol w:w="952"/>
        <w:gridCol w:w="1583"/>
        <w:gridCol w:w="3476"/>
      </w:tblGrid>
      <w:tr w:rsidR="000A75DA" w14:paraId="6ACD2312" w14:textId="77777777">
        <w:tc>
          <w:tcPr>
            <w:tcW w:w="2160" w:type="dxa"/>
          </w:tcPr>
          <w:p w14:paraId="171F99C7" w14:textId="77777777" w:rsidR="000A75DA" w:rsidRDefault="00000000">
            <w:pPr>
              <w:rPr>
                <w:rFonts w:hint="eastAsia"/>
              </w:rPr>
            </w:pPr>
            <w:r>
              <w:rPr>
                <w:b/>
                <w:sz w:val="22"/>
              </w:rPr>
              <w:t>函数名</w:t>
            </w:r>
          </w:p>
        </w:tc>
        <w:tc>
          <w:tcPr>
            <w:tcW w:w="2160" w:type="dxa"/>
          </w:tcPr>
          <w:p w14:paraId="325B2436" w14:textId="77777777" w:rsidR="000A75DA" w:rsidRDefault="00000000">
            <w:pPr>
              <w:rPr>
                <w:rFonts w:hint="eastAsia"/>
              </w:rPr>
            </w:pPr>
            <w:r>
              <w:rPr>
                <w:b/>
                <w:sz w:val="22"/>
              </w:rPr>
              <w:t>输入</w:t>
            </w:r>
          </w:p>
        </w:tc>
        <w:tc>
          <w:tcPr>
            <w:tcW w:w="2160" w:type="dxa"/>
          </w:tcPr>
          <w:p w14:paraId="6D88F8F1" w14:textId="77777777" w:rsidR="000A75DA" w:rsidRDefault="00000000">
            <w:pPr>
              <w:rPr>
                <w:rFonts w:hint="eastAsia"/>
              </w:rPr>
            </w:pPr>
            <w:r>
              <w:rPr>
                <w:b/>
                <w:sz w:val="22"/>
              </w:rPr>
              <w:t>输出</w:t>
            </w:r>
          </w:p>
        </w:tc>
        <w:tc>
          <w:tcPr>
            <w:tcW w:w="2160" w:type="dxa"/>
          </w:tcPr>
          <w:p w14:paraId="3AC320C6" w14:textId="77777777" w:rsidR="000A75DA" w:rsidRDefault="00000000">
            <w:pPr>
              <w:rPr>
                <w:rFonts w:hint="eastAsia"/>
              </w:rPr>
            </w:pPr>
            <w:r>
              <w:rPr>
                <w:b/>
                <w:sz w:val="22"/>
              </w:rPr>
              <w:t>功能</w:t>
            </w:r>
          </w:p>
        </w:tc>
      </w:tr>
      <w:tr w:rsidR="000A75DA" w14:paraId="6E21D028" w14:textId="77777777">
        <w:tc>
          <w:tcPr>
            <w:tcW w:w="2160" w:type="dxa"/>
          </w:tcPr>
          <w:p w14:paraId="5AC74CE5" w14:textId="77777777" w:rsidR="000A75DA" w:rsidRDefault="00000000">
            <w:pPr>
              <w:rPr>
                <w:rFonts w:hint="eastAsia"/>
              </w:rPr>
            </w:pPr>
            <w:r>
              <w:rPr>
                <w:sz w:val="22"/>
              </w:rPr>
              <w:t>parse_packet()</w:t>
            </w:r>
          </w:p>
        </w:tc>
        <w:tc>
          <w:tcPr>
            <w:tcW w:w="2160" w:type="dxa"/>
          </w:tcPr>
          <w:p w14:paraId="2ADDC1A3" w14:textId="77777777" w:rsidR="000A75DA" w:rsidRDefault="00000000">
            <w:pPr>
              <w:rPr>
                <w:rFonts w:hint="eastAsia"/>
              </w:rPr>
            </w:pPr>
            <w:r>
              <w:rPr>
                <w:sz w:val="22"/>
              </w:rPr>
              <w:t>scapy Packet</w:t>
            </w:r>
          </w:p>
        </w:tc>
        <w:tc>
          <w:tcPr>
            <w:tcW w:w="2160" w:type="dxa"/>
          </w:tcPr>
          <w:p w14:paraId="185A58E4" w14:textId="77777777" w:rsidR="000A75DA" w:rsidRDefault="00000000">
            <w:pPr>
              <w:rPr>
                <w:rFonts w:hint="eastAsia"/>
              </w:rPr>
            </w:pPr>
            <w:r>
              <w:rPr>
                <w:sz w:val="22"/>
              </w:rPr>
              <w:t>TrafficRecord</w:t>
            </w:r>
          </w:p>
        </w:tc>
        <w:tc>
          <w:tcPr>
            <w:tcW w:w="2160" w:type="dxa"/>
          </w:tcPr>
          <w:p w14:paraId="5D10F207" w14:textId="77777777" w:rsidR="000A75DA" w:rsidRDefault="00000000">
            <w:pPr>
              <w:rPr>
                <w:rFonts w:hint="eastAsia"/>
              </w:rPr>
            </w:pPr>
            <w:r>
              <w:rPr>
                <w:sz w:val="22"/>
              </w:rPr>
              <w:t>逐层解析以太帧→IP→TCP/UDP→HTTP/DNS/TLS/ARP</w:t>
            </w:r>
          </w:p>
        </w:tc>
      </w:tr>
      <w:tr w:rsidR="000A75DA" w14:paraId="56675F37" w14:textId="77777777">
        <w:tc>
          <w:tcPr>
            <w:tcW w:w="2160" w:type="dxa"/>
          </w:tcPr>
          <w:p w14:paraId="223B71AA" w14:textId="77777777" w:rsidR="000A75DA" w:rsidRDefault="00000000">
            <w:pPr>
              <w:rPr>
                <w:rFonts w:hint="eastAsia"/>
              </w:rPr>
            </w:pPr>
            <w:r>
              <w:rPr>
                <w:sz w:val="22"/>
              </w:rPr>
              <w:t>CaptureEngine.start()</w:t>
            </w:r>
          </w:p>
        </w:tc>
        <w:tc>
          <w:tcPr>
            <w:tcW w:w="2160" w:type="dxa"/>
          </w:tcPr>
          <w:p w14:paraId="5D844638" w14:textId="77777777" w:rsidR="000A75DA" w:rsidRDefault="00000000">
            <w:pPr>
              <w:rPr>
                <w:rFonts w:hint="eastAsia"/>
              </w:rPr>
            </w:pPr>
            <w:r>
              <w:rPr>
                <w:sz w:val="22"/>
              </w:rPr>
              <w:t>mode, source</w:t>
            </w:r>
          </w:p>
        </w:tc>
        <w:tc>
          <w:tcPr>
            <w:tcW w:w="2160" w:type="dxa"/>
          </w:tcPr>
          <w:p w14:paraId="3686CCC7" w14:textId="77777777" w:rsidR="000A75DA" w:rsidRDefault="00000000">
            <w:pPr>
              <w:rPr>
                <w:rFonts w:hint="eastAsia"/>
              </w:rPr>
            </w:pPr>
            <w:r>
              <w:rPr>
                <w:sz w:val="22"/>
              </w:rPr>
              <w:t>None</w:t>
            </w:r>
          </w:p>
        </w:tc>
        <w:tc>
          <w:tcPr>
            <w:tcW w:w="2160" w:type="dxa"/>
          </w:tcPr>
          <w:p w14:paraId="6C6AC07D" w14:textId="77777777" w:rsidR="000A75DA" w:rsidRDefault="00000000">
            <w:pPr>
              <w:rPr>
                <w:rFonts w:hint="eastAsia"/>
                <w:lang w:eastAsia="zh-CN"/>
              </w:rPr>
            </w:pPr>
            <w:proofErr w:type="gramStart"/>
            <w:r>
              <w:rPr>
                <w:sz w:val="22"/>
                <w:lang w:eastAsia="zh-CN"/>
              </w:rPr>
              <w:t>启动抓</w:t>
            </w:r>
            <w:proofErr w:type="gramEnd"/>
            <w:r>
              <w:rPr>
                <w:sz w:val="22"/>
                <w:lang w:eastAsia="zh-CN"/>
              </w:rPr>
              <w:t>包线程，根据模式选择数据源</w:t>
            </w:r>
          </w:p>
        </w:tc>
      </w:tr>
      <w:tr w:rsidR="000A75DA" w14:paraId="0C41A3D1" w14:textId="77777777">
        <w:tc>
          <w:tcPr>
            <w:tcW w:w="2160" w:type="dxa"/>
          </w:tcPr>
          <w:p w14:paraId="56BC98B8" w14:textId="77777777" w:rsidR="000A75DA" w:rsidRDefault="00000000">
            <w:pPr>
              <w:rPr>
                <w:rFonts w:hint="eastAsia"/>
              </w:rPr>
            </w:pPr>
            <w:r>
              <w:rPr>
                <w:sz w:val="22"/>
              </w:rPr>
              <w:t>CaptureEngine.stop()</w:t>
            </w:r>
          </w:p>
        </w:tc>
        <w:tc>
          <w:tcPr>
            <w:tcW w:w="2160" w:type="dxa"/>
          </w:tcPr>
          <w:p w14:paraId="1C3BBF96" w14:textId="77777777" w:rsidR="000A75DA" w:rsidRDefault="00000000">
            <w:pPr>
              <w:rPr>
                <w:rFonts w:hint="eastAsia"/>
              </w:rPr>
            </w:pPr>
            <w:r>
              <w:rPr>
                <w:sz w:val="22"/>
              </w:rPr>
              <w:t>None</w:t>
            </w:r>
          </w:p>
        </w:tc>
        <w:tc>
          <w:tcPr>
            <w:tcW w:w="2160" w:type="dxa"/>
          </w:tcPr>
          <w:p w14:paraId="3B3190D2" w14:textId="77777777" w:rsidR="000A75DA" w:rsidRDefault="00000000">
            <w:pPr>
              <w:rPr>
                <w:rFonts w:hint="eastAsia"/>
              </w:rPr>
            </w:pPr>
            <w:r>
              <w:rPr>
                <w:sz w:val="22"/>
              </w:rPr>
              <w:t>None</w:t>
            </w:r>
          </w:p>
        </w:tc>
        <w:tc>
          <w:tcPr>
            <w:tcW w:w="2160" w:type="dxa"/>
          </w:tcPr>
          <w:p w14:paraId="778D8C05" w14:textId="77777777" w:rsidR="000A75DA" w:rsidRDefault="00000000">
            <w:pPr>
              <w:rPr>
                <w:rFonts w:hint="eastAsia"/>
              </w:rPr>
            </w:pPr>
            <w:r>
              <w:rPr>
                <w:sz w:val="22"/>
              </w:rPr>
              <w:t>停止抓包，清理资源</w:t>
            </w:r>
          </w:p>
        </w:tc>
      </w:tr>
      <w:tr w:rsidR="000A75DA" w14:paraId="253F1746" w14:textId="77777777">
        <w:tc>
          <w:tcPr>
            <w:tcW w:w="2160" w:type="dxa"/>
          </w:tcPr>
          <w:p w14:paraId="4D36301D" w14:textId="77777777" w:rsidR="000A75DA" w:rsidRDefault="00000000">
            <w:pPr>
              <w:rPr>
                <w:rFonts w:hint="eastAsia"/>
              </w:rPr>
            </w:pPr>
            <w:r>
              <w:rPr>
                <w:sz w:val="22"/>
              </w:rPr>
              <w:t>create_fake_http_record()</w:t>
            </w:r>
          </w:p>
        </w:tc>
        <w:tc>
          <w:tcPr>
            <w:tcW w:w="2160" w:type="dxa"/>
          </w:tcPr>
          <w:p w14:paraId="32E0A24D" w14:textId="77777777" w:rsidR="000A75DA" w:rsidRDefault="00000000">
            <w:pPr>
              <w:rPr>
                <w:rFonts w:hint="eastAsia"/>
              </w:rPr>
            </w:pPr>
            <w:r>
              <w:rPr>
                <w:sz w:val="22"/>
              </w:rPr>
              <w:t>method, host, uri</w:t>
            </w:r>
          </w:p>
        </w:tc>
        <w:tc>
          <w:tcPr>
            <w:tcW w:w="2160" w:type="dxa"/>
          </w:tcPr>
          <w:p w14:paraId="6EBF2EAC" w14:textId="77777777" w:rsidR="000A75DA" w:rsidRDefault="00000000">
            <w:pPr>
              <w:rPr>
                <w:rFonts w:hint="eastAsia"/>
              </w:rPr>
            </w:pPr>
            <w:r>
              <w:rPr>
                <w:sz w:val="22"/>
              </w:rPr>
              <w:t>TrafficRecord</w:t>
            </w:r>
          </w:p>
        </w:tc>
        <w:tc>
          <w:tcPr>
            <w:tcW w:w="2160" w:type="dxa"/>
          </w:tcPr>
          <w:p w14:paraId="376E805C" w14:textId="77777777" w:rsidR="000A75DA" w:rsidRDefault="00000000">
            <w:pPr>
              <w:rPr>
                <w:rFonts w:hint="eastAsia"/>
                <w:lang w:eastAsia="zh-CN"/>
              </w:rPr>
            </w:pPr>
            <w:r>
              <w:rPr>
                <w:sz w:val="22"/>
                <w:lang w:eastAsia="zh-CN"/>
              </w:rPr>
              <w:t>生成模拟 HTTP 流量（用于测试）</w:t>
            </w:r>
          </w:p>
        </w:tc>
      </w:tr>
    </w:tbl>
    <w:p w14:paraId="006CA7B5" w14:textId="77777777" w:rsidR="000A75DA" w:rsidRDefault="000A75DA">
      <w:pPr>
        <w:rPr>
          <w:rFonts w:hint="eastAsia"/>
          <w:lang w:eastAsia="zh-CN"/>
        </w:rPr>
      </w:pPr>
    </w:p>
    <w:p w14:paraId="087C2379" w14:textId="77777777" w:rsidR="000A75DA" w:rsidRDefault="00000000">
      <w:pPr>
        <w:pStyle w:val="21"/>
        <w:rPr>
          <w:lang w:eastAsia="zh-CN"/>
        </w:rPr>
      </w:pPr>
      <w:r>
        <w:rPr>
          <w:lang w:eastAsia="zh-CN"/>
        </w:rPr>
        <w:lastRenderedPageBreak/>
        <w:t xml:space="preserve">3.2 </w:t>
      </w:r>
      <w:r>
        <w:rPr>
          <w:lang w:eastAsia="zh-CN"/>
        </w:rPr>
        <w:t>模块二：特征匹配检测引擎</w:t>
      </w:r>
    </w:p>
    <w:p w14:paraId="1D697DD3" w14:textId="77777777" w:rsidR="000A75DA" w:rsidRDefault="00000000">
      <w:pPr>
        <w:rPr>
          <w:rFonts w:hint="eastAsia"/>
        </w:rPr>
      </w:pPr>
      <w:r>
        <w:t>模块二实现基于已知攻击特征的签名匹配检测，核心类为 SignatureEngine（signature_engine.py），配合 AhoCorasickMatcher（matcher.py）多模式匹配器。</w:t>
      </w:r>
    </w:p>
    <w:p w14:paraId="730CC936" w14:textId="77777777" w:rsidR="000A75DA" w:rsidRDefault="00000000">
      <w:pPr>
        <w:rPr>
          <w:rFonts w:hint="eastAsia"/>
          <w:lang w:eastAsia="zh-CN"/>
        </w:rPr>
      </w:pPr>
      <w:r>
        <w:t>Aho-Corasick 多模式匹配算法是本模块的核心：通过构建 Trie 树 + BFS 构建 Failure Link（失败指针），实现在 O(n) 时间内同时匹配所有规则模式（n 为待检测文本长度），相比逐条正则匹配效率提升数十倍。</w:t>
      </w:r>
      <w:r>
        <w:rPr>
          <w:lang w:eastAsia="zh-CN"/>
        </w:rPr>
        <w:t>匹配器还实现了 URL 解码归一化对抗绕过（如 %20→空格、%27→单引号），防止攻击者通过编码绕过检测。</w:t>
      </w:r>
    </w:p>
    <w:p w14:paraId="4C901A59" w14:textId="77777777" w:rsidR="000A75DA" w:rsidRDefault="00000000">
      <w:pPr>
        <w:rPr>
          <w:rFonts w:hint="eastAsia"/>
        </w:rPr>
      </w:pPr>
      <w:r>
        <w:rPr>
          <w:b/>
        </w:rPr>
        <w:t>检测流程：</w:t>
      </w:r>
    </w:p>
    <w:p w14:paraId="4F4F9A61" w14:textId="77777777" w:rsidR="000A75DA" w:rsidRDefault="00000000">
      <w:pPr>
        <w:rPr>
          <w:rFonts w:hint="eastAsia"/>
        </w:rPr>
      </w:pPr>
      <w:r>
        <w:t>(1) 提取检测文本：优先取 HTTP 完整字段（method + host + uri + user_agent），无 HTTP 字段则取 payload。</w:t>
      </w:r>
    </w:p>
    <w:p w14:paraId="3BE2511B" w14:textId="77777777" w:rsidR="000A75DA" w:rsidRDefault="00000000">
      <w:pPr>
        <w:rPr>
          <w:rFonts w:hint="eastAsia"/>
        </w:rPr>
      </w:pPr>
      <w:r>
        <w:t>(2) Aho-Corasick 一次扫描：在检测文本中匹配所有已注册规则的模式串。</w:t>
      </w:r>
    </w:p>
    <w:p w14:paraId="744E58CA" w14:textId="77777777" w:rsidR="000A75DA" w:rsidRDefault="00000000">
      <w:pPr>
        <w:rPr>
          <w:rFonts w:hint="eastAsia"/>
        </w:rPr>
      </w:pPr>
      <w:r>
        <w:t>(3) 三级过滤：协议过滤（TCP/UDP 匹配）、端口过滤（dst_port/src_port 匹配）、正则二次验证（如规则含 pattern 字段）。</w:t>
      </w:r>
    </w:p>
    <w:p w14:paraId="7CB1315E" w14:textId="77777777" w:rsidR="000A75DA" w:rsidRDefault="00000000">
      <w:pPr>
        <w:rPr>
          <w:rFonts w:hint="eastAsia"/>
        </w:rPr>
      </w:pPr>
      <w:r>
        <w:t>(4) 暴力破解特殊处理：统计同一 (src_ip, dst_ip, dst_port) 在窗口内的 SYN 包数量，超过阈值生成暴力破解告警。</w:t>
      </w:r>
    </w:p>
    <w:p w14:paraId="34BFEA3F" w14:textId="77777777" w:rsidR="000A75DA" w:rsidRDefault="00000000">
      <w:pPr>
        <w:rPr>
          <w:rFonts w:hint="eastAsia"/>
        </w:rPr>
      </w:pPr>
      <w:r>
        <w:t>(5) 告警去重：同一 (src_ip, dst_ip, attack_type) 在窗口期内不重复告警。</w:t>
      </w:r>
    </w:p>
    <w:p w14:paraId="418A398B" w14:textId="77777777" w:rsidR="000A75DA" w:rsidRDefault="000A75DA">
      <w:pPr>
        <w:rPr>
          <w:rFonts w:hint="eastAsia"/>
        </w:rPr>
      </w:pPr>
    </w:p>
    <w:p w14:paraId="6ECE6E59" w14:textId="77777777" w:rsidR="000A75DA" w:rsidRDefault="00000000">
      <w:pPr>
        <w:rPr>
          <w:rFonts w:hint="eastAsia"/>
          <w:lang w:eastAsia="zh-CN"/>
        </w:rPr>
      </w:pPr>
      <w:r>
        <w:rPr>
          <w:b/>
          <w:lang w:eastAsia="zh-CN"/>
        </w:rPr>
        <w:t>规则热加载机制：</w:t>
      </w:r>
    </w:p>
    <w:p w14:paraId="006C38E8" w14:textId="77777777" w:rsidR="000A75DA" w:rsidRDefault="00000000">
      <w:pPr>
        <w:rPr>
          <w:lang w:eastAsia="zh-CN"/>
        </w:rPr>
      </w:pPr>
      <w:r>
        <w:rPr>
          <w:lang w:eastAsia="zh-CN"/>
        </w:rPr>
        <w:t>start_hot_reload("data/rules/") 启动后台线程，每 3 秒轮询目录下 .json 文件的修改时间，检测到变化后自动调用 load_rules() 重新加载全部规则，控制台输出"检测到规则变更，已重新加载 N 条规则"确认信息。相对路径自动通过 _project_root（signature_engine.py 所在目录的上一级 = 项目根目录）解析为绝对路径。</w:t>
      </w:r>
    </w:p>
    <w:p w14:paraId="5773926E" w14:textId="43E3374E" w:rsidR="00D07D80" w:rsidRDefault="00D07D80">
      <w:pPr>
        <w:rPr>
          <w:rFonts w:hint="eastAsia"/>
          <w:lang w:eastAsia="zh-CN"/>
        </w:rPr>
      </w:pPr>
      <w:r w:rsidRPr="00D07D80">
        <w:rPr>
          <w:lang w:eastAsia="zh-CN"/>
        </w:rPr>
        <w:drawing>
          <wp:inline distT="0" distB="0" distL="0" distR="0" wp14:anchorId="7ECD73A3" wp14:editId="54F3F93A">
            <wp:extent cx="2170167" cy="1222089"/>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4379" cy="1230092"/>
                    </a:xfrm>
                    <a:prstGeom prst="rect">
                      <a:avLst/>
                    </a:prstGeom>
                  </pic:spPr>
                </pic:pic>
              </a:graphicData>
            </a:graphic>
          </wp:inline>
        </w:drawing>
      </w:r>
    </w:p>
    <w:p w14:paraId="0A8749F6" w14:textId="77777777" w:rsidR="000A75DA" w:rsidRDefault="00000000">
      <w:pPr>
        <w:pStyle w:val="21"/>
        <w:rPr>
          <w:lang w:eastAsia="zh-CN"/>
        </w:rPr>
      </w:pPr>
      <w:r>
        <w:rPr>
          <w:lang w:eastAsia="zh-CN"/>
        </w:rPr>
        <w:lastRenderedPageBreak/>
        <w:t xml:space="preserve">3.3 </w:t>
      </w:r>
      <w:r>
        <w:rPr>
          <w:lang w:eastAsia="zh-CN"/>
        </w:rPr>
        <w:t>模块三：异常行为检测引擎</w:t>
      </w:r>
    </w:p>
    <w:p w14:paraId="032D2283" w14:textId="77777777" w:rsidR="000A75DA" w:rsidRDefault="00000000">
      <w:pPr>
        <w:rPr>
          <w:rFonts w:hint="eastAsia"/>
          <w:lang w:eastAsia="zh-CN"/>
        </w:rPr>
      </w:pPr>
      <w:r>
        <w:rPr>
          <w:lang w:eastAsia="zh-CN"/>
        </w:rPr>
        <w:t>模块</w:t>
      </w:r>
      <w:proofErr w:type="gramStart"/>
      <w:r>
        <w:rPr>
          <w:lang w:eastAsia="zh-CN"/>
        </w:rPr>
        <w:t>三实现</w:t>
      </w:r>
      <w:proofErr w:type="gramEnd"/>
      <w:r>
        <w:rPr>
          <w:lang w:eastAsia="zh-CN"/>
        </w:rPr>
        <w:t xml:space="preserve">基于 EMA 自适应基线模型的异常行为检测，核心类为 AnomalyEngine（anomaly_engine.py），检测逻辑由 10 </w:t>
      </w:r>
      <w:proofErr w:type="gramStart"/>
      <w:r>
        <w:rPr>
          <w:lang w:eastAsia="zh-CN"/>
        </w:rPr>
        <w:t>个</w:t>
      </w:r>
      <w:proofErr w:type="gramEnd"/>
      <w:r>
        <w:rPr>
          <w:lang w:eastAsia="zh-CN"/>
        </w:rPr>
        <w:t>独立插件的 IDetector 子类实现。</w:t>
      </w:r>
    </w:p>
    <w:p w14:paraId="75919B48" w14:textId="77777777" w:rsidR="000A75DA" w:rsidRDefault="00000000">
      <w:pPr>
        <w:rPr>
          <w:rFonts w:hint="eastAsia"/>
          <w:lang w:eastAsia="zh-CN"/>
        </w:rPr>
      </w:pPr>
      <w:r>
        <w:rPr>
          <w:b/>
          <w:lang w:eastAsia="zh-CN"/>
        </w:rPr>
        <w:t>EMA 基线模型：</w:t>
      </w:r>
    </w:p>
    <w:p w14:paraId="6DFF12FD" w14:textId="77777777" w:rsidR="000A75DA" w:rsidRDefault="00000000">
      <w:pPr>
        <w:rPr>
          <w:rFonts w:hint="eastAsia"/>
          <w:lang w:eastAsia="zh-CN"/>
        </w:rPr>
      </w:pPr>
      <w:r>
        <w:rPr>
          <w:lang w:eastAsia="zh-CN"/>
        </w:rPr>
        <w:t xml:space="preserve">每台主机的连接数、对端 IP 数、带宽使用量、SYN 比例等指标采用指数加权移动平均（EMA）更新：新基线 = </w:t>
      </w:r>
      <w:r>
        <w:t>α</w:t>
      </w:r>
      <w:r>
        <w:rPr>
          <w:lang w:eastAsia="zh-CN"/>
        </w:rPr>
        <w:t xml:space="preserve"> × 当前值 + (1-</w:t>
      </w:r>
      <w:r>
        <w:t>α</w:t>
      </w:r>
      <w:r>
        <w:rPr>
          <w:lang w:eastAsia="zh-CN"/>
        </w:rPr>
        <w:t>) × 旧基线，</w:t>
      </w:r>
      <w:r>
        <w:t>α</w:t>
      </w:r>
      <w:r>
        <w:rPr>
          <w:lang w:eastAsia="zh-CN"/>
        </w:rPr>
        <w:t xml:space="preserve"> = 2/(N+1)，N ≈ 60（约 2 分钟窗口）。EMA 使基线既不受瞬时波动影响，又能逐步适应长期行为变化（如工作时间 vs 非工作时间的流量差异）。</w:t>
      </w:r>
    </w:p>
    <w:p w14:paraId="6D887229" w14:textId="77777777" w:rsidR="000A75DA" w:rsidRDefault="000A75DA">
      <w:pPr>
        <w:rPr>
          <w:rFonts w:hint="eastAsia"/>
          <w:lang w:eastAsia="zh-CN"/>
        </w:rPr>
      </w:pPr>
    </w:p>
    <w:p w14:paraId="269091A5" w14:textId="77777777" w:rsidR="000A75DA" w:rsidRDefault="00000000">
      <w:pPr>
        <w:rPr>
          <w:rFonts w:hint="eastAsia"/>
        </w:rPr>
      </w:pPr>
      <w:r>
        <w:rPr>
          <w:b/>
        </w:rPr>
        <w:t>10 个检测器一览：</w:t>
      </w:r>
    </w:p>
    <w:tbl>
      <w:tblPr>
        <w:tblStyle w:val="aff1"/>
        <w:tblW w:w="0" w:type="auto"/>
        <w:tblLook w:val="04A0" w:firstRow="1" w:lastRow="0" w:firstColumn="1" w:lastColumn="0" w:noHBand="0" w:noVBand="1"/>
      </w:tblPr>
      <w:tblGrid>
        <w:gridCol w:w="1722"/>
        <w:gridCol w:w="3186"/>
        <w:gridCol w:w="1891"/>
        <w:gridCol w:w="2057"/>
      </w:tblGrid>
      <w:tr w:rsidR="000A75DA" w14:paraId="7A7A8556" w14:textId="77777777">
        <w:tc>
          <w:tcPr>
            <w:tcW w:w="2160" w:type="dxa"/>
          </w:tcPr>
          <w:p w14:paraId="13303F6F" w14:textId="77777777" w:rsidR="000A75DA" w:rsidRDefault="00000000">
            <w:pPr>
              <w:rPr>
                <w:rFonts w:hint="eastAsia"/>
              </w:rPr>
            </w:pPr>
            <w:r>
              <w:rPr>
                <w:b/>
                <w:sz w:val="22"/>
              </w:rPr>
              <w:t>优先级</w:t>
            </w:r>
          </w:p>
        </w:tc>
        <w:tc>
          <w:tcPr>
            <w:tcW w:w="2160" w:type="dxa"/>
          </w:tcPr>
          <w:p w14:paraId="3CFE4CA8" w14:textId="77777777" w:rsidR="000A75DA" w:rsidRDefault="00000000">
            <w:pPr>
              <w:rPr>
                <w:rFonts w:hint="eastAsia"/>
              </w:rPr>
            </w:pPr>
            <w:r>
              <w:rPr>
                <w:b/>
                <w:sz w:val="22"/>
              </w:rPr>
              <w:t>检测器名称</w:t>
            </w:r>
          </w:p>
        </w:tc>
        <w:tc>
          <w:tcPr>
            <w:tcW w:w="2160" w:type="dxa"/>
          </w:tcPr>
          <w:p w14:paraId="02CF9FE1" w14:textId="77777777" w:rsidR="000A75DA" w:rsidRDefault="00000000">
            <w:pPr>
              <w:rPr>
                <w:rFonts w:hint="eastAsia"/>
              </w:rPr>
            </w:pPr>
            <w:r>
              <w:rPr>
                <w:b/>
                <w:sz w:val="22"/>
              </w:rPr>
              <w:t>category</w:t>
            </w:r>
          </w:p>
        </w:tc>
        <w:tc>
          <w:tcPr>
            <w:tcW w:w="2160" w:type="dxa"/>
          </w:tcPr>
          <w:p w14:paraId="72351BDB" w14:textId="77777777" w:rsidR="000A75DA" w:rsidRDefault="00000000">
            <w:pPr>
              <w:rPr>
                <w:rFonts w:hint="eastAsia"/>
              </w:rPr>
            </w:pPr>
            <w:r>
              <w:rPr>
                <w:b/>
                <w:sz w:val="22"/>
              </w:rPr>
              <w:t>检测逻辑</w:t>
            </w:r>
          </w:p>
        </w:tc>
      </w:tr>
      <w:tr w:rsidR="000A75DA" w14:paraId="0A76EC43" w14:textId="77777777">
        <w:tc>
          <w:tcPr>
            <w:tcW w:w="2160" w:type="dxa"/>
          </w:tcPr>
          <w:p w14:paraId="495A30D9" w14:textId="77777777" w:rsidR="000A75DA" w:rsidRDefault="00000000">
            <w:pPr>
              <w:rPr>
                <w:rFonts w:hint="eastAsia"/>
              </w:rPr>
            </w:pPr>
            <w:r>
              <w:rPr>
                <w:sz w:val="22"/>
              </w:rPr>
              <w:t>10</w:t>
            </w:r>
          </w:p>
        </w:tc>
        <w:tc>
          <w:tcPr>
            <w:tcW w:w="2160" w:type="dxa"/>
          </w:tcPr>
          <w:p w14:paraId="2410D15F" w14:textId="77777777" w:rsidR="000A75DA" w:rsidRDefault="00000000">
            <w:pPr>
              <w:rPr>
                <w:rFonts w:hint="eastAsia"/>
              </w:rPr>
            </w:pPr>
            <w:r>
              <w:rPr>
                <w:sz w:val="22"/>
              </w:rPr>
              <w:t>PortScanDetector</w:t>
            </w:r>
          </w:p>
        </w:tc>
        <w:tc>
          <w:tcPr>
            <w:tcW w:w="2160" w:type="dxa"/>
          </w:tcPr>
          <w:p w14:paraId="343CE980" w14:textId="77777777" w:rsidR="000A75DA" w:rsidRDefault="00000000">
            <w:pPr>
              <w:rPr>
                <w:rFonts w:hint="eastAsia"/>
              </w:rPr>
            </w:pPr>
            <w:r>
              <w:rPr>
                <w:sz w:val="22"/>
              </w:rPr>
              <w:t>scan</w:t>
            </w:r>
          </w:p>
        </w:tc>
        <w:tc>
          <w:tcPr>
            <w:tcW w:w="2160" w:type="dxa"/>
          </w:tcPr>
          <w:p w14:paraId="1FD6B1FD" w14:textId="77777777" w:rsidR="000A75DA" w:rsidRDefault="00000000">
            <w:pPr>
              <w:rPr>
                <w:rFonts w:hint="eastAsia"/>
                <w:lang w:eastAsia="zh-CN"/>
              </w:rPr>
            </w:pPr>
            <w:r>
              <w:rPr>
                <w:sz w:val="22"/>
                <w:lang w:eastAsia="zh-CN"/>
              </w:rPr>
              <w:t xml:space="preserve">单 IP 窗口内访问 N </w:t>
            </w:r>
            <w:proofErr w:type="gramStart"/>
            <w:r>
              <w:rPr>
                <w:sz w:val="22"/>
                <w:lang w:eastAsia="zh-CN"/>
              </w:rPr>
              <w:t>个</w:t>
            </w:r>
            <w:proofErr w:type="gramEnd"/>
            <w:r>
              <w:rPr>
                <w:sz w:val="22"/>
                <w:lang w:eastAsia="zh-CN"/>
              </w:rPr>
              <w:t>不同端口 &gt; 阈值</w:t>
            </w:r>
          </w:p>
        </w:tc>
      </w:tr>
      <w:tr w:rsidR="000A75DA" w14:paraId="65DD0F30" w14:textId="77777777">
        <w:tc>
          <w:tcPr>
            <w:tcW w:w="2160" w:type="dxa"/>
          </w:tcPr>
          <w:p w14:paraId="0F528668" w14:textId="77777777" w:rsidR="000A75DA" w:rsidRDefault="00000000">
            <w:pPr>
              <w:rPr>
                <w:rFonts w:hint="eastAsia"/>
              </w:rPr>
            </w:pPr>
            <w:r>
              <w:rPr>
                <w:sz w:val="22"/>
              </w:rPr>
              <w:t>15</w:t>
            </w:r>
          </w:p>
        </w:tc>
        <w:tc>
          <w:tcPr>
            <w:tcW w:w="2160" w:type="dxa"/>
          </w:tcPr>
          <w:p w14:paraId="6BFB02DE" w14:textId="77777777" w:rsidR="000A75DA" w:rsidRDefault="00000000">
            <w:pPr>
              <w:rPr>
                <w:rFonts w:hint="eastAsia"/>
              </w:rPr>
            </w:pPr>
            <w:r>
              <w:rPr>
                <w:sz w:val="22"/>
              </w:rPr>
              <w:t>SynFloodDetector</w:t>
            </w:r>
          </w:p>
        </w:tc>
        <w:tc>
          <w:tcPr>
            <w:tcW w:w="2160" w:type="dxa"/>
          </w:tcPr>
          <w:p w14:paraId="17A9FC9B" w14:textId="77777777" w:rsidR="000A75DA" w:rsidRDefault="00000000">
            <w:pPr>
              <w:rPr>
                <w:rFonts w:hint="eastAsia"/>
              </w:rPr>
            </w:pPr>
            <w:r>
              <w:rPr>
                <w:sz w:val="22"/>
              </w:rPr>
              <w:t>ddos</w:t>
            </w:r>
          </w:p>
        </w:tc>
        <w:tc>
          <w:tcPr>
            <w:tcW w:w="2160" w:type="dxa"/>
          </w:tcPr>
          <w:p w14:paraId="6F4C86D2" w14:textId="77777777" w:rsidR="000A75DA" w:rsidRDefault="00000000">
            <w:pPr>
              <w:rPr>
                <w:rFonts w:hint="eastAsia"/>
                <w:lang w:eastAsia="zh-CN"/>
              </w:rPr>
            </w:pPr>
            <w:r>
              <w:rPr>
                <w:sz w:val="22"/>
                <w:lang w:eastAsia="zh-CN"/>
              </w:rPr>
              <w:t>窗口内 SYN 包总数 &gt; 阈值</w:t>
            </w:r>
          </w:p>
        </w:tc>
      </w:tr>
      <w:tr w:rsidR="000A75DA" w14:paraId="2352AB89" w14:textId="77777777">
        <w:tc>
          <w:tcPr>
            <w:tcW w:w="2160" w:type="dxa"/>
          </w:tcPr>
          <w:p w14:paraId="6C9C89AA" w14:textId="77777777" w:rsidR="000A75DA" w:rsidRDefault="00000000">
            <w:pPr>
              <w:rPr>
                <w:rFonts w:hint="eastAsia"/>
              </w:rPr>
            </w:pPr>
            <w:r>
              <w:rPr>
                <w:sz w:val="22"/>
              </w:rPr>
              <w:t>18</w:t>
            </w:r>
          </w:p>
        </w:tc>
        <w:tc>
          <w:tcPr>
            <w:tcW w:w="2160" w:type="dxa"/>
          </w:tcPr>
          <w:p w14:paraId="4C5A27CF" w14:textId="77777777" w:rsidR="000A75DA" w:rsidRDefault="00000000">
            <w:pPr>
              <w:rPr>
                <w:rFonts w:hint="eastAsia"/>
              </w:rPr>
            </w:pPr>
            <w:r>
              <w:rPr>
                <w:sz w:val="22"/>
              </w:rPr>
              <w:t>BandwidthAnomalyDetector</w:t>
            </w:r>
          </w:p>
        </w:tc>
        <w:tc>
          <w:tcPr>
            <w:tcW w:w="2160" w:type="dxa"/>
          </w:tcPr>
          <w:p w14:paraId="39B5FD27" w14:textId="77777777" w:rsidR="000A75DA" w:rsidRDefault="00000000">
            <w:pPr>
              <w:rPr>
                <w:rFonts w:hint="eastAsia"/>
              </w:rPr>
            </w:pPr>
            <w:r>
              <w:rPr>
                <w:sz w:val="22"/>
              </w:rPr>
              <w:t>traffic</w:t>
            </w:r>
          </w:p>
        </w:tc>
        <w:tc>
          <w:tcPr>
            <w:tcW w:w="2160" w:type="dxa"/>
          </w:tcPr>
          <w:p w14:paraId="15BD898D" w14:textId="77777777" w:rsidR="000A75DA" w:rsidRDefault="00000000">
            <w:pPr>
              <w:rPr>
                <w:rFonts w:hint="eastAsia"/>
                <w:lang w:eastAsia="zh-CN"/>
              </w:rPr>
            </w:pPr>
            <w:r>
              <w:rPr>
                <w:sz w:val="22"/>
                <w:lang w:eastAsia="zh-CN"/>
              </w:rPr>
              <w:t>带宽 &gt; 基线 EMA × 倍数</w:t>
            </w:r>
          </w:p>
        </w:tc>
      </w:tr>
      <w:tr w:rsidR="000A75DA" w14:paraId="736FE773" w14:textId="77777777">
        <w:tc>
          <w:tcPr>
            <w:tcW w:w="2160" w:type="dxa"/>
          </w:tcPr>
          <w:p w14:paraId="358B5AEC" w14:textId="77777777" w:rsidR="000A75DA" w:rsidRDefault="00000000">
            <w:pPr>
              <w:rPr>
                <w:rFonts w:hint="eastAsia"/>
              </w:rPr>
            </w:pPr>
            <w:r>
              <w:rPr>
                <w:sz w:val="22"/>
              </w:rPr>
              <w:t>20</w:t>
            </w:r>
          </w:p>
        </w:tc>
        <w:tc>
          <w:tcPr>
            <w:tcW w:w="2160" w:type="dxa"/>
          </w:tcPr>
          <w:p w14:paraId="3E2BD365" w14:textId="77777777" w:rsidR="000A75DA" w:rsidRDefault="00000000">
            <w:pPr>
              <w:rPr>
                <w:rFonts w:hint="eastAsia"/>
              </w:rPr>
            </w:pPr>
            <w:r>
              <w:rPr>
                <w:sz w:val="22"/>
              </w:rPr>
              <w:t>BruteForceDetector</w:t>
            </w:r>
          </w:p>
        </w:tc>
        <w:tc>
          <w:tcPr>
            <w:tcW w:w="2160" w:type="dxa"/>
          </w:tcPr>
          <w:p w14:paraId="3259A45B" w14:textId="77777777" w:rsidR="000A75DA" w:rsidRDefault="00000000">
            <w:pPr>
              <w:rPr>
                <w:rFonts w:hint="eastAsia"/>
              </w:rPr>
            </w:pPr>
            <w:r>
              <w:rPr>
                <w:sz w:val="22"/>
              </w:rPr>
              <w:t>brute</w:t>
            </w:r>
          </w:p>
        </w:tc>
        <w:tc>
          <w:tcPr>
            <w:tcW w:w="2160" w:type="dxa"/>
          </w:tcPr>
          <w:p w14:paraId="340308A8" w14:textId="77777777" w:rsidR="000A75DA" w:rsidRDefault="00000000">
            <w:pPr>
              <w:rPr>
                <w:rFonts w:hint="eastAsia"/>
                <w:lang w:eastAsia="zh-CN"/>
              </w:rPr>
            </w:pPr>
            <w:r>
              <w:rPr>
                <w:sz w:val="22"/>
                <w:lang w:eastAsia="zh-CN"/>
              </w:rPr>
              <w:t>敏感端口(22/3389/3306)连接密度 &gt; 阈值</w:t>
            </w:r>
          </w:p>
        </w:tc>
      </w:tr>
      <w:tr w:rsidR="000A75DA" w14:paraId="6DBA4DEB" w14:textId="77777777">
        <w:tc>
          <w:tcPr>
            <w:tcW w:w="2160" w:type="dxa"/>
          </w:tcPr>
          <w:p w14:paraId="270F1F7D" w14:textId="77777777" w:rsidR="000A75DA" w:rsidRDefault="00000000">
            <w:pPr>
              <w:rPr>
                <w:rFonts w:hint="eastAsia"/>
              </w:rPr>
            </w:pPr>
            <w:r>
              <w:rPr>
                <w:sz w:val="22"/>
              </w:rPr>
              <w:t>25</w:t>
            </w:r>
          </w:p>
        </w:tc>
        <w:tc>
          <w:tcPr>
            <w:tcW w:w="2160" w:type="dxa"/>
          </w:tcPr>
          <w:p w14:paraId="0A37C9DE" w14:textId="77777777" w:rsidR="000A75DA" w:rsidRDefault="00000000">
            <w:pPr>
              <w:rPr>
                <w:rFonts w:hint="eastAsia"/>
              </w:rPr>
            </w:pPr>
            <w:r>
              <w:rPr>
                <w:sz w:val="22"/>
              </w:rPr>
              <w:t>AbnormalOutboundDetector</w:t>
            </w:r>
          </w:p>
        </w:tc>
        <w:tc>
          <w:tcPr>
            <w:tcW w:w="2160" w:type="dxa"/>
          </w:tcPr>
          <w:p w14:paraId="1947F9C1" w14:textId="77777777" w:rsidR="000A75DA" w:rsidRDefault="00000000">
            <w:pPr>
              <w:rPr>
                <w:rFonts w:hint="eastAsia"/>
              </w:rPr>
            </w:pPr>
            <w:r>
              <w:rPr>
                <w:sz w:val="22"/>
              </w:rPr>
              <w:t>exfil</w:t>
            </w:r>
          </w:p>
        </w:tc>
        <w:tc>
          <w:tcPr>
            <w:tcW w:w="2160" w:type="dxa"/>
          </w:tcPr>
          <w:p w14:paraId="79452C1D" w14:textId="77777777" w:rsidR="000A75DA" w:rsidRDefault="00000000">
            <w:pPr>
              <w:rPr>
                <w:rFonts w:hint="eastAsia"/>
                <w:lang w:eastAsia="zh-CN"/>
              </w:rPr>
            </w:pPr>
            <w:r>
              <w:rPr>
                <w:sz w:val="22"/>
                <w:lang w:eastAsia="zh-CN"/>
              </w:rPr>
              <w:t>连接外网陌生 IP + 恶意/非标准端口</w:t>
            </w:r>
          </w:p>
        </w:tc>
      </w:tr>
      <w:tr w:rsidR="000A75DA" w14:paraId="257FBBB2" w14:textId="77777777">
        <w:tc>
          <w:tcPr>
            <w:tcW w:w="2160" w:type="dxa"/>
          </w:tcPr>
          <w:p w14:paraId="1F4C141A" w14:textId="77777777" w:rsidR="000A75DA" w:rsidRDefault="00000000">
            <w:pPr>
              <w:rPr>
                <w:rFonts w:hint="eastAsia"/>
              </w:rPr>
            </w:pPr>
            <w:r>
              <w:rPr>
                <w:sz w:val="22"/>
              </w:rPr>
              <w:t>30</w:t>
            </w:r>
          </w:p>
        </w:tc>
        <w:tc>
          <w:tcPr>
            <w:tcW w:w="2160" w:type="dxa"/>
          </w:tcPr>
          <w:p w14:paraId="44ABFA4B" w14:textId="77777777" w:rsidR="000A75DA" w:rsidRDefault="00000000">
            <w:pPr>
              <w:rPr>
                <w:rFonts w:hint="eastAsia"/>
              </w:rPr>
            </w:pPr>
            <w:r>
              <w:rPr>
                <w:sz w:val="22"/>
              </w:rPr>
              <w:t>LateralMovementDetector</w:t>
            </w:r>
          </w:p>
        </w:tc>
        <w:tc>
          <w:tcPr>
            <w:tcW w:w="2160" w:type="dxa"/>
          </w:tcPr>
          <w:p w14:paraId="14ADE8B7" w14:textId="77777777" w:rsidR="000A75DA" w:rsidRDefault="00000000">
            <w:pPr>
              <w:rPr>
                <w:rFonts w:hint="eastAsia"/>
              </w:rPr>
            </w:pPr>
            <w:r>
              <w:rPr>
                <w:sz w:val="22"/>
              </w:rPr>
              <w:t>lateral</w:t>
            </w:r>
          </w:p>
        </w:tc>
        <w:tc>
          <w:tcPr>
            <w:tcW w:w="2160" w:type="dxa"/>
          </w:tcPr>
          <w:p w14:paraId="6EC5634F" w14:textId="77777777" w:rsidR="000A75DA" w:rsidRDefault="00000000">
            <w:pPr>
              <w:rPr>
                <w:rFonts w:hint="eastAsia"/>
                <w:lang w:eastAsia="zh-CN"/>
              </w:rPr>
            </w:pPr>
            <w:r>
              <w:rPr>
                <w:sz w:val="22"/>
                <w:lang w:eastAsia="zh-CN"/>
              </w:rPr>
              <w:t>内网 IP 连接多个内网 IP + 跨子网</w:t>
            </w:r>
          </w:p>
        </w:tc>
      </w:tr>
      <w:tr w:rsidR="000A75DA" w14:paraId="50D3B598" w14:textId="77777777">
        <w:tc>
          <w:tcPr>
            <w:tcW w:w="2160" w:type="dxa"/>
          </w:tcPr>
          <w:p w14:paraId="30506804" w14:textId="77777777" w:rsidR="000A75DA" w:rsidRDefault="00000000">
            <w:pPr>
              <w:rPr>
                <w:rFonts w:hint="eastAsia"/>
              </w:rPr>
            </w:pPr>
            <w:r>
              <w:rPr>
                <w:sz w:val="22"/>
              </w:rPr>
              <w:t>40</w:t>
            </w:r>
          </w:p>
        </w:tc>
        <w:tc>
          <w:tcPr>
            <w:tcW w:w="2160" w:type="dxa"/>
          </w:tcPr>
          <w:p w14:paraId="17B33ED1" w14:textId="77777777" w:rsidR="000A75DA" w:rsidRDefault="00000000">
            <w:pPr>
              <w:rPr>
                <w:rFonts w:hint="eastAsia"/>
              </w:rPr>
            </w:pPr>
            <w:r>
              <w:rPr>
                <w:sz w:val="22"/>
              </w:rPr>
              <w:t>BehavioralDeviationDetector</w:t>
            </w:r>
          </w:p>
        </w:tc>
        <w:tc>
          <w:tcPr>
            <w:tcW w:w="2160" w:type="dxa"/>
          </w:tcPr>
          <w:p w14:paraId="527D97D7" w14:textId="77777777" w:rsidR="000A75DA" w:rsidRDefault="00000000">
            <w:pPr>
              <w:rPr>
                <w:rFonts w:hint="eastAsia"/>
              </w:rPr>
            </w:pPr>
            <w:r>
              <w:rPr>
                <w:sz w:val="22"/>
              </w:rPr>
              <w:t>behavior</w:t>
            </w:r>
          </w:p>
        </w:tc>
        <w:tc>
          <w:tcPr>
            <w:tcW w:w="2160" w:type="dxa"/>
          </w:tcPr>
          <w:p w14:paraId="3736EA9F" w14:textId="77777777" w:rsidR="000A75DA" w:rsidRDefault="00000000">
            <w:pPr>
              <w:rPr>
                <w:rFonts w:hint="eastAsia"/>
                <w:lang w:eastAsia="zh-CN"/>
              </w:rPr>
            </w:pPr>
            <w:r>
              <w:rPr>
                <w:sz w:val="22"/>
                <w:lang w:eastAsia="zh-CN"/>
              </w:rPr>
              <w:t>4维度(连接数/对端/端口/SYN)偏离基线 &gt; 倍率</w:t>
            </w:r>
          </w:p>
        </w:tc>
      </w:tr>
      <w:tr w:rsidR="000A75DA" w14:paraId="3AEB8717" w14:textId="77777777">
        <w:tc>
          <w:tcPr>
            <w:tcW w:w="2160" w:type="dxa"/>
          </w:tcPr>
          <w:p w14:paraId="64EA6E45" w14:textId="77777777" w:rsidR="000A75DA" w:rsidRDefault="00000000">
            <w:pPr>
              <w:rPr>
                <w:rFonts w:hint="eastAsia"/>
              </w:rPr>
            </w:pPr>
            <w:r>
              <w:rPr>
                <w:sz w:val="22"/>
              </w:rPr>
              <w:t>50</w:t>
            </w:r>
          </w:p>
        </w:tc>
        <w:tc>
          <w:tcPr>
            <w:tcW w:w="2160" w:type="dxa"/>
          </w:tcPr>
          <w:p w14:paraId="1095360B" w14:textId="77777777" w:rsidR="000A75DA" w:rsidRDefault="00000000">
            <w:pPr>
              <w:rPr>
                <w:rFonts w:hint="eastAsia"/>
              </w:rPr>
            </w:pPr>
            <w:r>
              <w:rPr>
                <w:sz w:val="22"/>
              </w:rPr>
              <w:t>TimeProfileDetector</w:t>
            </w:r>
          </w:p>
        </w:tc>
        <w:tc>
          <w:tcPr>
            <w:tcW w:w="2160" w:type="dxa"/>
          </w:tcPr>
          <w:p w14:paraId="474709D4" w14:textId="77777777" w:rsidR="000A75DA" w:rsidRDefault="00000000">
            <w:pPr>
              <w:rPr>
                <w:rFonts w:hint="eastAsia"/>
              </w:rPr>
            </w:pPr>
            <w:r>
              <w:rPr>
                <w:sz w:val="22"/>
              </w:rPr>
              <w:t>time</w:t>
            </w:r>
          </w:p>
        </w:tc>
        <w:tc>
          <w:tcPr>
            <w:tcW w:w="2160" w:type="dxa"/>
          </w:tcPr>
          <w:p w14:paraId="0B50EEF3" w14:textId="77777777" w:rsidR="000A75DA" w:rsidRDefault="00000000">
            <w:pPr>
              <w:rPr>
                <w:rFonts w:hint="eastAsia"/>
                <w:lang w:eastAsia="zh-CN"/>
              </w:rPr>
            </w:pPr>
            <w:r>
              <w:rPr>
                <w:sz w:val="22"/>
                <w:lang w:eastAsia="zh-CN"/>
              </w:rPr>
              <w:t>24h EMA 基线，凌晨连接 &gt; 均值+2</w:t>
            </w:r>
            <w:r>
              <w:rPr>
                <w:sz w:val="22"/>
              </w:rPr>
              <w:t>σ</w:t>
            </w:r>
            <w:r>
              <w:rPr>
                <w:sz w:val="22"/>
                <w:lang w:eastAsia="zh-CN"/>
              </w:rPr>
              <w:t xml:space="preserve"> → 置信</w:t>
            </w:r>
            <w:proofErr w:type="gramStart"/>
            <w:r>
              <w:rPr>
                <w:sz w:val="22"/>
                <w:lang w:eastAsia="zh-CN"/>
              </w:rPr>
              <w:t>度提权</w:t>
            </w:r>
            <w:proofErr w:type="gramEnd"/>
          </w:p>
        </w:tc>
      </w:tr>
      <w:tr w:rsidR="000A75DA" w14:paraId="0CA14F7F" w14:textId="77777777">
        <w:tc>
          <w:tcPr>
            <w:tcW w:w="2160" w:type="dxa"/>
          </w:tcPr>
          <w:p w14:paraId="78AA5AA3" w14:textId="77777777" w:rsidR="000A75DA" w:rsidRDefault="00000000">
            <w:pPr>
              <w:rPr>
                <w:rFonts w:hint="eastAsia"/>
              </w:rPr>
            </w:pPr>
            <w:r>
              <w:rPr>
                <w:sz w:val="22"/>
              </w:rPr>
              <w:t>80</w:t>
            </w:r>
          </w:p>
        </w:tc>
        <w:tc>
          <w:tcPr>
            <w:tcW w:w="2160" w:type="dxa"/>
          </w:tcPr>
          <w:p w14:paraId="3A6424E3" w14:textId="77777777" w:rsidR="000A75DA" w:rsidRDefault="00000000">
            <w:pPr>
              <w:rPr>
                <w:rFonts w:hint="eastAsia"/>
              </w:rPr>
            </w:pPr>
            <w:r>
              <w:rPr>
                <w:sz w:val="22"/>
              </w:rPr>
              <w:t>SuppressionLearner</w:t>
            </w:r>
          </w:p>
        </w:tc>
        <w:tc>
          <w:tcPr>
            <w:tcW w:w="2160" w:type="dxa"/>
          </w:tcPr>
          <w:p w14:paraId="2EE7F41A" w14:textId="77777777" w:rsidR="000A75DA" w:rsidRDefault="00000000">
            <w:pPr>
              <w:rPr>
                <w:rFonts w:hint="eastAsia"/>
              </w:rPr>
            </w:pPr>
            <w:r>
              <w:rPr>
                <w:sz w:val="22"/>
              </w:rPr>
              <w:t>filter</w:t>
            </w:r>
          </w:p>
        </w:tc>
        <w:tc>
          <w:tcPr>
            <w:tcW w:w="2160" w:type="dxa"/>
          </w:tcPr>
          <w:p w14:paraId="138C68E8" w14:textId="77777777" w:rsidR="000A75DA" w:rsidRDefault="00000000">
            <w:pPr>
              <w:rPr>
                <w:rFonts w:hint="eastAsia"/>
                <w:lang w:eastAsia="zh-CN"/>
              </w:rPr>
            </w:pPr>
            <w:r>
              <w:rPr>
                <w:sz w:val="22"/>
                <w:lang w:eastAsia="zh-CN"/>
              </w:rPr>
              <w:t>用户标记误报 → 学习签名 → 后续</w:t>
            </w:r>
            <w:proofErr w:type="gramStart"/>
            <w:r>
              <w:rPr>
                <w:sz w:val="22"/>
                <w:lang w:eastAsia="zh-CN"/>
              </w:rPr>
              <w:t>同模式自动降权</w:t>
            </w:r>
            <w:proofErr w:type="gramEnd"/>
          </w:p>
        </w:tc>
      </w:tr>
      <w:tr w:rsidR="000A75DA" w14:paraId="753555F5" w14:textId="77777777">
        <w:tc>
          <w:tcPr>
            <w:tcW w:w="2160" w:type="dxa"/>
          </w:tcPr>
          <w:p w14:paraId="23736BFE" w14:textId="77777777" w:rsidR="000A75DA" w:rsidRDefault="00000000">
            <w:pPr>
              <w:rPr>
                <w:rFonts w:hint="eastAsia"/>
              </w:rPr>
            </w:pPr>
            <w:r>
              <w:rPr>
                <w:sz w:val="22"/>
              </w:rPr>
              <w:t>85</w:t>
            </w:r>
          </w:p>
        </w:tc>
        <w:tc>
          <w:tcPr>
            <w:tcW w:w="2160" w:type="dxa"/>
          </w:tcPr>
          <w:p w14:paraId="1E02B33C" w14:textId="77777777" w:rsidR="000A75DA" w:rsidRDefault="00000000">
            <w:pPr>
              <w:rPr>
                <w:rFonts w:hint="eastAsia"/>
              </w:rPr>
            </w:pPr>
            <w:r>
              <w:rPr>
                <w:sz w:val="22"/>
              </w:rPr>
              <w:t>ConfidenceScorer</w:t>
            </w:r>
          </w:p>
        </w:tc>
        <w:tc>
          <w:tcPr>
            <w:tcW w:w="2160" w:type="dxa"/>
          </w:tcPr>
          <w:p w14:paraId="68A2D4F8" w14:textId="77777777" w:rsidR="000A75DA" w:rsidRDefault="00000000">
            <w:pPr>
              <w:rPr>
                <w:rFonts w:hint="eastAsia"/>
              </w:rPr>
            </w:pPr>
            <w:r>
              <w:rPr>
                <w:sz w:val="22"/>
              </w:rPr>
              <w:t>scoring</w:t>
            </w:r>
          </w:p>
        </w:tc>
        <w:tc>
          <w:tcPr>
            <w:tcW w:w="2160" w:type="dxa"/>
          </w:tcPr>
          <w:p w14:paraId="49D11592" w14:textId="77777777" w:rsidR="000A75DA" w:rsidRDefault="00000000">
            <w:pPr>
              <w:rPr>
                <w:rFonts w:hint="eastAsia"/>
                <w:lang w:eastAsia="zh-CN"/>
              </w:rPr>
            </w:pPr>
            <w:r>
              <w:rPr>
                <w:sz w:val="22"/>
                <w:lang w:eastAsia="zh-CN"/>
              </w:rPr>
              <w:t>7种攻击类型动态计算 0.0-1.0 置</w:t>
            </w:r>
            <w:r>
              <w:rPr>
                <w:sz w:val="22"/>
                <w:lang w:eastAsia="zh-CN"/>
              </w:rPr>
              <w:lastRenderedPageBreak/>
              <w:t>信度评分</w:t>
            </w:r>
          </w:p>
        </w:tc>
      </w:tr>
    </w:tbl>
    <w:p w14:paraId="1A2F82A1" w14:textId="77777777" w:rsidR="000A75DA" w:rsidRDefault="000A75DA">
      <w:pPr>
        <w:rPr>
          <w:rFonts w:hint="eastAsia"/>
          <w:lang w:eastAsia="zh-CN"/>
        </w:rPr>
      </w:pPr>
    </w:p>
    <w:p w14:paraId="2BB32040" w14:textId="77777777" w:rsidR="000A75DA" w:rsidRDefault="00000000">
      <w:pPr>
        <w:rPr>
          <w:rFonts w:hint="eastAsia"/>
        </w:rPr>
      </w:pPr>
      <w:r>
        <w:rPr>
          <w:b/>
        </w:rPr>
        <w:t>IDetector 插件接口：</w:t>
      </w:r>
    </w:p>
    <w:p w14:paraId="11E8EEDA" w14:textId="77777777" w:rsidR="000A75DA" w:rsidRDefault="00000000">
      <w:pPr>
        <w:rPr>
          <w:rFonts w:hint="eastAsia"/>
        </w:rPr>
      </w:pPr>
      <w:r>
        <w:t>所有检测器必须实现 IDetector（common/detector.py）抽象基类。name 字段为唯一标识（下划线命名），priority 字段决定执行顺序（10-50 主检测阶段，80-90 后处理阶段）。必须实现 process(record, now) → List[Alert] 方法，可选实现 post_process_batch(alerts) → List[Alert] 后处理方法。</w:t>
      </w:r>
    </w:p>
    <w:p w14:paraId="301FCC21" w14:textId="77777777" w:rsidR="000A75DA" w:rsidRDefault="00000000">
      <w:pPr>
        <w:rPr>
          <w:rFonts w:hint="eastAsia"/>
        </w:rPr>
      </w:pPr>
      <w:r>
        <w:t>AnomalyEngine 在启动时遍历 _ALL_DETECTORS 列表实例化所有检测器，调用 set_context() 注入共享上下文（hosts/baselines/config/lock/count_recent/make_alert），按 priority 升序排序。处理每条流量时，依次调用每个检测器的 process() 方法，然后遍历调用 post_process_batch() 进行后处理。</w:t>
      </w:r>
    </w:p>
    <w:p w14:paraId="007285B1" w14:textId="004E6332" w:rsidR="00CC3ABE" w:rsidRDefault="00CC3ABE">
      <w:pPr>
        <w:jc w:val="center"/>
        <w:rPr>
          <w:b/>
          <w:color w:val="FF0000"/>
          <w:lang w:eastAsia="zh-CN"/>
        </w:rPr>
      </w:pPr>
      <w:r w:rsidRPr="00CC3ABE">
        <w:rPr>
          <w:b/>
          <w:color w:val="FF0000"/>
        </w:rPr>
        <w:drawing>
          <wp:inline distT="0" distB="0" distL="0" distR="0" wp14:anchorId="3BC1AAE1" wp14:editId="292A3EF1">
            <wp:extent cx="2838407" cy="2738866"/>
            <wp:effectExtent l="0" t="0" r="63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9249" cy="2749328"/>
                    </a:xfrm>
                    <a:prstGeom prst="rect">
                      <a:avLst/>
                    </a:prstGeom>
                  </pic:spPr>
                </pic:pic>
              </a:graphicData>
            </a:graphic>
          </wp:inline>
        </w:drawing>
      </w:r>
      <w:r w:rsidRPr="00CC3ABE">
        <w:rPr>
          <w:b/>
          <w:color w:val="FF0000"/>
          <w:lang w:eastAsia="zh-CN"/>
        </w:rPr>
        <w:drawing>
          <wp:inline distT="0" distB="0" distL="0" distR="0" wp14:anchorId="5A403082" wp14:editId="7B309058">
            <wp:extent cx="2886211" cy="962070"/>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1358" cy="973786"/>
                    </a:xfrm>
                    <a:prstGeom prst="rect">
                      <a:avLst/>
                    </a:prstGeom>
                  </pic:spPr>
                </pic:pic>
              </a:graphicData>
            </a:graphic>
          </wp:inline>
        </w:drawing>
      </w:r>
    </w:p>
    <w:p w14:paraId="5A78661C" w14:textId="0E6CE4F5" w:rsidR="00CC3ABE" w:rsidRDefault="00CC3ABE">
      <w:pPr>
        <w:jc w:val="center"/>
        <w:rPr>
          <w:b/>
          <w:color w:val="000000" w:themeColor="text1"/>
          <w:sz w:val="21"/>
          <w:szCs w:val="21"/>
          <w:lang w:eastAsia="zh-CN"/>
        </w:rPr>
      </w:pPr>
      <w:r>
        <w:rPr>
          <w:rFonts w:hint="eastAsia"/>
          <w:b/>
          <w:color w:val="000000" w:themeColor="text1"/>
          <w:sz w:val="21"/>
          <w:szCs w:val="21"/>
          <w:lang w:eastAsia="zh-CN"/>
        </w:rPr>
        <w:t>图中是一个异常外联的检测器</w:t>
      </w:r>
    </w:p>
    <w:p w14:paraId="53B14197" w14:textId="1722693C" w:rsidR="006B5751" w:rsidRPr="00CC3ABE" w:rsidRDefault="006B5751">
      <w:pPr>
        <w:jc w:val="center"/>
        <w:rPr>
          <w:rFonts w:hint="eastAsia"/>
          <w:b/>
          <w:color w:val="000000" w:themeColor="text1"/>
          <w:sz w:val="21"/>
          <w:szCs w:val="21"/>
          <w:lang w:eastAsia="zh-CN"/>
        </w:rPr>
      </w:pPr>
      <w:r w:rsidRPr="006B5751">
        <w:rPr>
          <w:b/>
          <w:color w:val="000000" w:themeColor="text1"/>
          <w:sz w:val="21"/>
          <w:szCs w:val="21"/>
          <w:lang w:eastAsia="zh-CN"/>
        </w:rPr>
        <w:lastRenderedPageBreak/>
        <w:drawing>
          <wp:inline distT="0" distB="0" distL="0" distR="0" wp14:anchorId="1E2BE02A" wp14:editId="7A5C4F22">
            <wp:extent cx="3531925" cy="3389667"/>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44559" cy="3401792"/>
                    </a:xfrm>
                    <a:prstGeom prst="rect">
                      <a:avLst/>
                    </a:prstGeom>
                  </pic:spPr>
                </pic:pic>
              </a:graphicData>
            </a:graphic>
          </wp:inline>
        </w:drawing>
      </w:r>
    </w:p>
    <w:p w14:paraId="06BB0BD9" w14:textId="77777777" w:rsidR="000A75DA" w:rsidRDefault="00000000">
      <w:pPr>
        <w:pStyle w:val="21"/>
      </w:pPr>
      <w:r>
        <w:t xml:space="preserve">3.4 </w:t>
      </w:r>
      <w:r>
        <w:t>模块四：图形用户界面</w:t>
      </w:r>
    </w:p>
    <w:p w14:paraId="50C23B0E" w14:textId="77777777" w:rsidR="000A75DA" w:rsidRDefault="00000000">
      <w:pPr>
        <w:rPr>
          <w:rFonts w:hint="eastAsia"/>
        </w:rPr>
      </w:pPr>
      <w:r>
        <w:t>模块四为基于 tkinter 的完整图形用户界面，核心类为 MainWindow（main_window.py），单文件约 1,750 行代码。</w:t>
      </w:r>
    </w:p>
    <w:p w14:paraId="46605CE8" w14:textId="77777777" w:rsidR="000A75DA" w:rsidRDefault="00000000">
      <w:pPr>
        <w:rPr>
          <w:rFonts w:hint="eastAsia"/>
        </w:rPr>
      </w:pPr>
      <w:r>
        <w:rPr>
          <w:b/>
        </w:rPr>
        <w:t>主要功能类（均为 MainWindow 内部方法）：</w:t>
      </w:r>
    </w:p>
    <w:tbl>
      <w:tblPr>
        <w:tblStyle w:val="aff1"/>
        <w:tblW w:w="0" w:type="auto"/>
        <w:tblLook w:val="04A0" w:firstRow="1" w:lastRow="0" w:firstColumn="1" w:lastColumn="0" w:noHBand="0" w:noVBand="1"/>
      </w:tblPr>
      <w:tblGrid>
        <w:gridCol w:w="2880"/>
        <w:gridCol w:w="2880"/>
        <w:gridCol w:w="2880"/>
      </w:tblGrid>
      <w:tr w:rsidR="000A75DA" w14:paraId="0C77FE35" w14:textId="77777777">
        <w:tc>
          <w:tcPr>
            <w:tcW w:w="2880" w:type="dxa"/>
          </w:tcPr>
          <w:p w14:paraId="79D8FB6E" w14:textId="77777777" w:rsidR="000A75DA" w:rsidRDefault="00000000">
            <w:pPr>
              <w:rPr>
                <w:rFonts w:hint="eastAsia"/>
              </w:rPr>
            </w:pPr>
            <w:r>
              <w:rPr>
                <w:b/>
                <w:sz w:val="22"/>
              </w:rPr>
              <w:t>方法名</w:t>
            </w:r>
          </w:p>
        </w:tc>
        <w:tc>
          <w:tcPr>
            <w:tcW w:w="2880" w:type="dxa"/>
          </w:tcPr>
          <w:p w14:paraId="1432B249" w14:textId="77777777" w:rsidR="000A75DA" w:rsidRDefault="00000000">
            <w:pPr>
              <w:rPr>
                <w:rFonts w:hint="eastAsia"/>
              </w:rPr>
            </w:pPr>
            <w:r>
              <w:rPr>
                <w:b/>
                <w:sz w:val="22"/>
              </w:rPr>
              <w:t>功能</w:t>
            </w:r>
          </w:p>
        </w:tc>
        <w:tc>
          <w:tcPr>
            <w:tcW w:w="2880" w:type="dxa"/>
          </w:tcPr>
          <w:p w14:paraId="77EE4FCA" w14:textId="77777777" w:rsidR="000A75DA" w:rsidRDefault="00000000">
            <w:pPr>
              <w:rPr>
                <w:rFonts w:hint="eastAsia"/>
              </w:rPr>
            </w:pPr>
            <w:r>
              <w:rPr>
                <w:b/>
                <w:sz w:val="22"/>
              </w:rPr>
              <w:t>说明</w:t>
            </w:r>
          </w:p>
        </w:tc>
      </w:tr>
      <w:tr w:rsidR="000A75DA" w14:paraId="78C813FA" w14:textId="77777777">
        <w:tc>
          <w:tcPr>
            <w:tcW w:w="2880" w:type="dxa"/>
          </w:tcPr>
          <w:p w14:paraId="725FFA9D" w14:textId="77777777" w:rsidR="000A75DA" w:rsidRDefault="00000000">
            <w:pPr>
              <w:rPr>
                <w:rFonts w:hint="eastAsia"/>
              </w:rPr>
            </w:pPr>
            <w:r>
              <w:rPr>
                <w:sz w:val="22"/>
              </w:rPr>
              <w:t>_add_alert_to_table()</w:t>
            </w:r>
          </w:p>
        </w:tc>
        <w:tc>
          <w:tcPr>
            <w:tcW w:w="2880" w:type="dxa"/>
          </w:tcPr>
          <w:p w14:paraId="671E3E30" w14:textId="77777777" w:rsidR="000A75DA" w:rsidRDefault="00000000">
            <w:pPr>
              <w:rPr>
                <w:rFonts w:hint="eastAsia"/>
              </w:rPr>
            </w:pPr>
            <w:r>
              <w:rPr>
                <w:sz w:val="22"/>
              </w:rPr>
              <w:t>告警入表</w:t>
            </w:r>
          </w:p>
        </w:tc>
        <w:tc>
          <w:tcPr>
            <w:tcW w:w="2880" w:type="dxa"/>
          </w:tcPr>
          <w:p w14:paraId="0E4499AC" w14:textId="77777777" w:rsidR="000A75DA" w:rsidRDefault="00000000">
            <w:pPr>
              <w:rPr>
                <w:rFonts w:hint="eastAsia"/>
                <w:lang w:eastAsia="zh-CN"/>
              </w:rPr>
            </w:pPr>
            <w:r>
              <w:rPr>
                <w:sz w:val="22"/>
                <w:lang w:eastAsia="zh-CN"/>
              </w:rPr>
              <w:t>按严重度5级着色（蓝→红），新数据自动追加到行末</w:t>
            </w:r>
          </w:p>
        </w:tc>
      </w:tr>
      <w:tr w:rsidR="000A75DA" w14:paraId="4DCC4726" w14:textId="77777777">
        <w:tc>
          <w:tcPr>
            <w:tcW w:w="2880" w:type="dxa"/>
          </w:tcPr>
          <w:p w14:paraId="2EB35C60" w14:textId="77777777" w:rsidR="000A75DA" w:rsidRDefault="00000000">
            <w:pPr>
              <w:rPr>
                <w:rFonts w:hint="eastAsia"/>
              </w:rPr>
            </w:pPr>
            <w:r>
              <w:rPr>
                <w:sz w:val="22"/>
              </w:rPr>
              <w:t>_add_traffic_to_</w:t>
            </w:r>
            <w:proofErr w:type="gramStart"/>
            <w:r>
              <w:rPr>
                <w:sz w:val="22"/>
              </w:rPr>
              <w:t>table(</w:t>
            </w:r>
            <w:proofErr w:type="gramEnd"/>
            <w:r>
              <w:rPr>
                <w:sz w:val="22"/>
              </w:rPr>
              <w:t>)</w:t>
            </w:r>
          </w:p>
        </w:tc>
        <w:tc>
          <w:tcPr>
            <w:tcW w:w="2880" w:type="dxa"/>
          </w:tcPr>
          <w:p w14:paraId="31EBA0C6" w14:textId="77777777" w:rsidR="000A75DA" w:rsidRDefault="00000000">
            <w:pPr>
              <w:rPr>
                <w:rFonts w:hint="eastAsia"/>
              </w:rPr>
            </w:pPr>
            <w:r>
              <w:rPr>
                <w:sz w:val="22"/>
              </w:rPr>
              <w:t>流量入表</w:t>
            </w:r>
          </w:p>
        </w:tc>
        <w:tc>
          <w:tcPr>
            <w:tcW w:w="2880" w:type="dxa"/>
          </w:tcPr>
          <w:p w14:paraId="378393DD" w14:textId="77777777" w:rsidR="000A75DA" w:rsidRDefault="00000000">
            <w:pPr>
              <w:rPr>
                <w:rFonts w:hint="eastAsia"/>
                <w:lang w:eastAsia="zh-CN"/>
              </w:rPr>
            </w:pPr>
            <w:r>
              <w:rPr>
                <w:sz w:val="22"/>
                <w:lang w:eastAsia="zh-CN"/>
              </w:rPr>
              <w:t>按协议4色标记（TCP/UDP/HTTP/DNS），支持 bbox 检测自动滚动</w:t>
            </w:r>
          </w:p>
        </w:tc>
      </w:tr>
      <w:tr w:rsidR="000A75DA" w14:paraId="0966A1BF" w14:textId="77777777">
        <w:tc>
          <w:tcPr>
            <w:tcW w:w="2880" w:type="dxa"/>
          </w:tcPr>
          <w:p w14:paraId="30D249AF" w14:textId="77777777" w:rsidR="000A75DA" w:rsidRDefault="00000000">
            <w:pPr>
              <w:rPr>
                <w:rFonts w:hint="eastAsia"/>
              </w:rPr>
            </w:pPr>
            <w:r>
              <w:rPr>
                <w:sz w:val="22"/>
              </w:rPr>
              <w:t>_apply_</w:t>
            </w:r>
            <w:proofErr w:type="gramStart"/>
            <w:r>
              <w:rPr>
                <w:sz w:val="22"/>
              </w:rPr>
              <w:t>filter(</w:t>
            </w:r>
            <w:proofErr w:type="gramEnd"/>
            <w:r>
              <w:rPr>
                <w:sz w:val="22"/>
              </w:rPr>
              <w:t>)</w:t>
            </w:r>
          </w:p>
        </w:tc>
        <w:tc>
          <w:tcPr>
            <w:tcW w:w="2880" w:type="dxa"/>
          </w:tcPr>
          <w:p w14:paraId="0E617FFD" w14:textId="77777777" w:rsidR="000A75DA" w:rsidRDefault="00000000">
            <w:pPr>
              <w:rPr>
                <w:rFonts w:hint="eastAsia"/>
              </w:rPr>
            </w:pPr>
            <w:r>
              <w:rPr>
                <w:sz w:val="22"/>
              </w:rPr>
              <w:t>三维筛选</w:t>
            </w:r>
          </w:p>
        </w:tc>
        <w:tc>
          <w:tcPr>
            <w:tcW w:w="2880" w:type="dxa"/>
          </w:tcPr>
          <w:p w14:paraId="4D77D657" w14:textId="77777777" w:rsidR="000A75DA" w:rsidRDefault="00000000">
            <w:pPr>
              <w:rPr>
                <w:rFonts w:hint="eastAsia"/>
                <w:lang w:eastAsia="zh-CN"/>
              </w:rPr>
            </w:pPr>
            <w:r>
              <w:rPr>
                <w:sz w:val="22"/>
                <w:lang w:eastAsia="zh-CN"/>
              </w:rPr>
              <w:t>IP/协议/端口组合过滤，带历史值下</w:t>
            </w:r>
            <w:proofErr w:type="gramStart"/>
            <w:r>
              <w:rPr>
                <w:sz w:val="22"/>
                <w:lang w:eastAsia="zh-CN"/>
              </w:rPr>
              <w:t>拉建议</w:t>
            </w:r>
            <w:proofErr w:type="gramEnd"/>
          </w:p>
        </w:tc>
      </w:tr>
      <w:tr w:rsidR="000A75DA" w14:paraId="49D6583E" w14:textId="77777777">
        <w:tc>
          <w:tcPr>
            <w:tcW w:w="2880" w:type="dxa"/>
          </w:tcPr>
          <w:p w14:paraId="4157E392" w14:textId="77777777" w:rsidR="000A75DA" w:rsidRDefault="00000000">
            <w:pPr>
              <w:rPr>
                <w:rFonts w:hint="eastAsia"/>
              </w:rPr>
            </w:pPr>
            <w:r>
              <w:rPr>
                <w:sz w:val="22"/>
              </w:rPr>
              <w:t>_update_stats_</w:t>
            </w:r>
            <w:proofErr w:type="gramStart"/>
            <w:r>
              <w:rPr>
                <w:sz w:val="22"/>
              </w:rPr>
              <w:t>panel(</w:t>
            </w:r>
            <w:proofErr w:type="gramEnd"/>
            <w:r>
              <w:rPr>
                <w:sz w:val="22"/>
              </w:rPr>
              <w:t>)</w:t>
            </w:r>
          </w:p>
        </w:tc>
        <w:tc>
          <w:tcPr>
            <w:tcW w:w="2880" w:type="dxa"/>
          </w:tcPr>
          <w:p w14:paraId="63C220F1" w14:textId="77777777" w:rsidR="000A75DA" w:rsidRDefault="00000000">
            <w:pPr>
              <w:rPr>
                <w:rFonts w:hint="eastAsia"/>
              </w:rPr>
            </w:pPr>
            <w:r>
              <w:rPr>
                <w:sz w:val="22"/>
              </w:rPr>
              <w:t>统计更新</w:t>
            </w:r>
          </w:p>
        </w:tc>
        <w:tc>
          <w:tcPr>
            <w:tcW w:w="2880" w:type="dxa"/>
          </w:tcPr>
          <w:p w14:paraId="2976B3A4" w14:textId="77777777" w:rsidR="000A75DA" w:rsidRDefault="00000000">
            <w:pPr>
              <w:rPr>
                <w:rFonts w:hint="eastAsia"/>
                <w:lang w:eastAsia="zh-CN"/>
              </w:rPr>
            </w:pPr>
            <w:r>
              <w:rPr>
                <w:sz w:val="22"/>
                <w:lang w:eastAsia="zh-CN"/>
              </w:rPr>
              <w:t>告警总数、攻击类型分布、严重度分布（进度条）、攻击链</w:t>
            </w:r>
          </w:p>
        </w:tc>
      </w:tr>
      <w:tr w:rsidR="000A75DA" w14:paraId="3FE41450" w14:textId="77777777">
        <w:tc>
          <w:tcPr>
            <w:tcW w:w="2880" w:type="dxa"/>
          </w:tcPr>
          <w:p w14:paraId="3F042F2B" w14:textId="77777777" w:rsidR="000A75DA" w:rsidRDefault="00000000">
            <w:pPr>
              <w:rPr>
                <w:rFonts w:hint="eastAsia"/>
              </w:rPr>
            </w:pPr>
            <w:r>
              <w:rPr>
                <w:sz w:val="22"/>
              </w:rPr>
              <w:t>_export_html_</w:t>
            </w:r>
            <w:proofErr w:type="gramStart"/>
            <w:r>
              <w:rPr>
                <w:sz w:val="22"/>
              </w:rPr>
              <w:t>report(</w:t>
            </w:r>
            <w:proofErr w:type="gramEnd"/>
            <w:r>
              <w:rPr>
                <w:sz w:val="22"/>
              </w:rPr>
              <w:t>)</w:t>
            </w:r>
          </w:p>
        </w:tc>
        <w:tc>
          <w:tcPr>
            <w:tcW w:w="2880" w:type="dxa"/>
          </w:tcPr>
          <w:p w14:paraId="1E926D00" w14:textId="77777777" w:rsidR="000A75DA" w:rsidRDefault="00000000">
            <w:pPr>
              <w:rPr>
                <w:rFonts w:hint="eastAsia"/>
              </w:rPr>
            </w:pPr>
            <w:r>
              <w:rPr>
                <w:sz w:val="22"/>
              </w:rPr>
              <w:t>HTML报告</w:t>
            </w:r>
          </w:p>
        </w:tc>
        <w:tc>
          <w:tcPr>
            <w:tcW w:w="2880" w:type="dxa"/>
          </w:tcPr>
          <w:p w14:paraId="726C4D72" w14:textId="77777777" w:rsidR="000A75DA" w:rsidRDefault="00000000">
            <w:pPr>
              <w:rPr>
                <w:rFonts w:hint="eastAsia"/>
                <w:lang w:eastAsia="zh-CN"/>
              </w:rPr>
            </w:pPr>
            <w:r>
              <w:rPr>
                <w:sz w:val="22"/>
                <w:lang w:eastAsia="zh-CN"/>
              </w:rPr>
              <w:t>含概览卡片 + 分布图 + 明细表的完整分析报告</w:t>
            </w:r>
          </w:p>
        </w:tc>
      </w:tr>
      <w:tr w:rsidR="000A75DA" w14:paraId="79320FEF" w14:textId="77777777">
        <w:tc>
          <w:tcPr>
            <w:tcW w:w="2880" w:type="dxa"/>
          </w:tcPr>
          <w:p w14:paraId="2BEC0B51" w14:textId="77777777" w:rsidR="000A75DA" w:rsidRDefault="00000000">
            <w:pPr>
              <w:rPr>
                <w:rFonts w:hint="eastAsia"/>
              </w:rPr>
            </w:pPr>
            <w:r>
              <w:rPr>
                <w:sz w:val="22"/>
              </w:rPr>
              <w:t>_export_</w:t>
            </w:r>
            <w:proofErr w:type="gramStart"/>
            <w:r>
              <w:rPr>
                <w:sz w:val="22"/>
              </w:rPr>
              <w:t>csv(</w:t>
            </w:r>
            <w:proofErr w:type="gramEnd"/>
            <w:r>
              <w:rPr>
                <w:sz w:val="22"/>
              </w:rPr>
              <w:t>)</w:t>
            </w:r>
          </w:p>
        </w:tc>
        <w:tc>
          <w:tcPr>
            <w:tcW w:w="2880" w:type="dxa"/>
          </w:tcPr>
          <w:p w14:paraId="197AFC7E" w14:textId="77777777" w:rsidR="000A75DA" w:rsidRDefault="00000000">
            <w:pPr>
              <w:rPr>
                <w:rFonts w:hint="eastAsia"/>
              </w:rPr>
            </w:pPr>
            <w:r>
              <w:rPr>
                <w:sz w:val="22"/>
              </w:rPr>
              <w:t>CSV导出</w:t>
            </w:r>
          </w:p>
        </w:tc>
        <w:tc>
          <w:tcPr>
            <w:tcW w:w="2880" w:type="dxa"/>
          </w:tcPr>
          <w:p w14:paraId="1E352DFD" w14:textId="77777777" w:rsidR="000A75DA" w:rsidRDefault="00000000">
            <w:pPr>
              <w:rPr>
                <w:rFonts w:hint="eastAsia"/>
                <w:lang w:eastAsia="zh-CN"/>
              </w:rPr>
            </w:pPr>
            <w:r>
              <w:rPr>
                <w:sz w:val="22"/>
                <w:lang w:eastAsia="zh-CN"/>
              </w:rPr>
              <w:t>告警数据导出为 CSV 文件（Excel 可打开）</w:t>
            </w:r>
          </w:p>
        </w:tc>
      </w:tr>
      <w:tr w:rsidR="000A75DA" w14:paraId="34A5953E" w14:textId="77777777">
        <w:tc>
          <w:tcPr>
            <w:tcW w:w="2880" w:type="dxa"/>
          </w:tcPr>
          <w:p w14:paraId="109A398A" w14:textId="77777777" w:rsidR="000A75DA" w:rsidRDefault="00000000">
            <w:pPr>
              <w:rPr>
                <w:rFonts w:hint="eastAsia"/>
              </w:rPr>
            </w:pPr>
            <w:r>
              <w:rPr>
                <w:sz w:val="22"/>
              </w:rPr>
              <w:t>_open_help_</w:t>
            </w:r>
            <w:proofErr w:type="gramStart"/>
            <w:r>
              <w:rPr>
                <w:sz w:val="22"/>
              </w:rPr>
              <w:t>dialog(</w:t>
            </w:r>
            <w:proofErr w:type="gramEnd"/>
            <w:r>
              <w:rPr>
                <w:sz w:val="22"/>
              </w:rPr>
              <w:t>)</w:t>
            </w:r>
          </w:p>
        </w:tc>
        <w:tc>
          <w:tcPr>
            <w:tcW w:w="2880" w:type="dxa"/>
          </w:tcPr>
          <w:p w14:paraId="079E2466" w14:textId="77777777" w:rsidR="000A75DA" w:rsidRDefault="00000000">
            <w:pPr>
              <w:rPr>
                <w:rFonts w:hint="eastAsia"/>
              </w:rPr>
            </w:pPr>
            <w:r>
              <w:rPr>
                <w:sz w:val="22"/>
              </w:rPr>
              <w:t>帮助系统</w:t>
            </w:r>
          </w:p>
        </w:tc>
        <w:tc>
          <w:tcPr>
            <w:tcW w:w="2880" w:type="dxa"/>
          </w:tcPr>
          <w:p w14:paraId="58E7188C" w14:textId="77777777" w:rsidR="000A75DA" w:rsidRDefault="00000000">
            <w:pPr>
              <w:rPr>
                <w:rFonts w:hint="eastAsia"/>
                <w:lang w:eastAsia="zh-CN"/>
              </w:rPr>
            </w:pPr>
            <w:r>
              <w:rPr>
                <w:sz w:val="22"/>
                <w:lang w:eastAsia="zh-CN"/>
              </w:rPr>
              <w:t>6标签页：快速开始/界面/筛选/白名单/导出/自定义</w:t>
            </w:r>
            <w:r>
              <w:rPr>
                <w:sz w:val="22"/>
                <w:lang w:eastAsia="zh-CN"/>
              </w:rPr>
              <w:lastRenderedPageBreak/>
              <w:t>规则</w:t>
            </w:r>
          </w:p>
        </w:tc>
      </w:tr>
      <w:tr w:rsidR="000A75DA" w14:paraId="62981A0C" w14:textId="77777777">
        <w:tc>
          <w:tcPr>
            <w:tcW w:w="2880" w:type="dxa"/>
          </w:tcPr>
          <w:p w14:paraId="4F5B31F5" w14:textId="77777777" w:rsidR="000A75DA" w:rsidRDefault="00000000">
            <w:pPr>
              <w:rPr>
                <w:rFonts w:hint="eastAsia"/>
              </w:rPr>
            </w:pPr>
            <w:r>
              <w:rPr>
                <w:sz w:val="22"/>
              </w:rPr>
              <w:lastRenderedPageBreak/>
              <w:t>_on_import_</w:t>
            </w:r>
            <w:proofErr w:type="gramStart"/>
            <w:r>
              <w:rPr>
                <w:sz w:val="22"/>
              </w:rPr>
              <w:t>rules(</w:t>
            </w:r>
            <w:proofErr w:type="gramEnd"/>
            <w:r>
              <w:rPr>
                <w:sz w:val="22"/>
              </w:rPr>
              <w:t>)</w:t>
            </w:r>
          </w:p>
        </w:tc>
        <w:tc>
          <w:tcPr>
            <w:tcW w:w="2880" w:type="dxa"/>
          </w:tcPr>
          <w:p w14:paraId="789853F3" w14:textId="77777777" w:rsidR="000A75DA" w:rsidRDefault="00000000">
            <w:pPr>
              <w:rPr>
                <w:rFonts w:hint="eastAsia"/>
              </w:rPr>
            </w:pPr>
            <w:r>
              <w:rPr>
                <w:sz w:val="22"/>
              </w:rPr>
              <w:t>规则导入</w:t>
            </w:r>
          </w:p>
        </w:tc>
        <w:tc>
          <w:tcPr>
            <w:tcW w:w="2880" w:type="dxa"/>
          </w:tcPr>
          <w:p w14:paraId="06D98A37" w14:textId="77777777" w:rsidR="000A75DA" w:rsidRDefault="00000000">
            <w:pPr>
              <w:rPr>
                <w:rFonts w:hint="eastAsia"/>
              </w:rPr>
            </w:pPr>
            <w:r>
              <w:rPr>
                <w:sz w:val="22"/>
              </w:rPr>
              <w:t>文件对话框选择 JSON → 复制到 data/rules/ → 触发热加载</w:t>
            </w:r>
          </w:p>
        </w:tc>
      </w:tr>
    </w:tbl>
    <w:p w14:paraId="002C35CD" w14:textId="7DB87DE9" w:rsidR="000A75DA" w:rsidRDefault="001E0606">
      <w:pPr>
        <w:rPr>
          <w:lang w:eastAsia="zh-CN"/>
        </w:rPr>
      </w:pPr>
      <w:r w:rsidRPr="001E0606">
        <w:drawing>
          <wp:inline distT="0" distB="0" distL="0" distR="0" wp14:anchorId="29C35379" wp14:editId="3ED537E4">
            <wp:extent cx="5087705" cy="374276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3378" cy="3746934"/>
                    </a:xfrm>
                    <a:prstGeom prst="rect">
                      <a:avLst/>
                    </a:prstGeom>
                  </pic:spPr>
                </pic:pic>
              </a:graphicData>
            </a:graphic>
          </wp:inline>
        </w:drawing>
      </w:r>
    </w:p>
    <w:p w14:paraId="3DD614CB" w14:textId="41BEBBF4" w:rsidR="001E0606" w:rsidRDefault="001E0606">
      <w:pPr>
        <w:rPr>
          <w:rFonts w:hint="eastAsia"/>
          <w:lang w:eastAsia="zh-CN"/>
        </w:rPr>
      </w:pPr>
      <w:r w:rsidRPr="001E0606">
        <w:rPr>
          <w:lang w:eastAsia="zh-CN"/>
        </w:rPr>
        <w:drawing>
          <wp:inline distT="0" distB="0" distL="0" distR="0" wp14:anchorId="4D3D682A" wp14:editId="0C8F74AD">
            <wp:extent cx="3950192" cy="335857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671" cy="3367488"/>
                    </a:xfrm>
                    <a:prstGeom prst="rect">
                      <a:avLst/>
                    </a:prstGeom>
                  </pic:spPr>
                </pic:pic>
              </a:graphicData>
            </a:graphic>
          </wp:inline>
        </w:drawing>
      </w:r>
    </w:p>
    <w:p w14:paraId="36BA5B13" w14:textId="1973A463" w:rsidR="000A75DA" w:rsidRDefault="001E0606">
      <w:pPr>
        <w:rPr>
          <w:rFonts w:hint="eastAsia"/>
          <w:lang w:eastAsia="zh-CN"/>
        </w:rPr>
      </w:pPr>
      <w:r w:rsidRPr="001E0606">
        <w:rPr>
          <w:lang w:eastAsia="zh-CN"/>
        </w:rPr>
        <w:lastRenderedPageBreak/>
        <w:drawing>
          <wp:inline distT="0" distB="0" distL="0" distR="0" wp14:anchorId="04762BE8" wp14:editId="487D2D2B">
            <wp:extent cx="5486400" cy="386270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862705"/>
                    </a:xfrm>
                    <a:prstGeom prst="rect">
                      <a:avLst/>
                    </a:prstGeom>
                  </pic:spPr>
                </pic:pic>
              </a:graphicData>
            </a:graphic>
          </wp:inline>
        </w:drawing>
      </w:r>
      <w:r w:rsidR="00000000">
        <w:rPr>
          <w:lang w:eastAsia="zh-CN"/>
        </w:rPr>
        <w:br w:type="page"/>
      </w:r>
    </w:p>
    <w:p w14:paraId="2644CB42" w14:textId="77777777" w:rsidR="000A75DA" w:rsidRDefault="00000000">
      <w:pPr>
        <w:pStyle w:val="1"/>
        <w:rPr>
          <w:lang w:eastAsia="zh-CN"/>
        </w:rPr>
      </w:pPr>
      <w:r>
        <w:rPr>
          <w:lang w:eastAsia="zh-CN"/>
        </w:rPr>
        <w:lastRenderedPageBreak/>
        <w:t>四、系统实现与测试</w:t>
      </w:r>
    </w:p>
    <w:p w14:paraId="38367746" w14:textId="77777777" w:rsidR="000A75DA" w:rsidRDefault="00000000">
      <w:pPr>
        <w:pStyle w:val="21"/>
        <w:rPr>
          <w:lang w:eastAsia="zh-CN"/>
        </w:rPr>
      </w:pPr>
      <w:r>
        <w:rPr>
          <w:lang w:eastAsia="zh-CN"/>
        </w:rPr>
        <w:t xml:space="preserve">4.1 </w:t>
      </w:r>
      <w:r>
        <w:rPr>
          <w:lang w:eastAsia="zh-CN"/>
        </w:rPr>
        <w:t>实现环境</w:t>
      </w:r>
    </w:p>
    <w:tbl>
      <w:tblPr>
        <w:tblStyle w:val="aff1"/>
        <w:tblW w:w="0" w:type="auto"/>
        <w:tblLook w:val="04A0" w:firstRow="1" w:lastRow="0" w:firstColumn="1" w:lastColumn="0" w:noHBand="0" w:noVBand="1"/>
      </w:tblPr>
      <w:tblGrid>
        <w:gridCol w:w="4320"/>
        <w:gridCol w:w="4320"/>
      </w:tblGrid>
      <w:tr w:rsidR="000A75DA" w14:paraId="38F4C4AE" w14:textId="77777777">
        <w:tc>
          <w:tcPr>
            <w:tcW w:w="4320" w:type="dxa"/>
          </w:tcPr>
          <w:p w14:paraId="1C8A792C" w14:textId="77777777" w:rsidR="000A75DA" w:rsidRDefault="00000000">
            <w:pPr>
              <w:rPr>
                <w:rFonts w:hint="eastAsia"/>
              </w:rPr>
            </w:pPr>
            <w:r>
              <w:rPr>
                <w:b/>
                <w:sz w:val="22"/>
              </w:rPr>
              <w:t>项目</w:t>
            </w:r>
          </w:p>
        </w:tc>
        <w:tc>
          <w:tcPr>
            <w:tcW w:w="4320" w:type="dxa"/>
          </w:tcPr>
          <w:p w14:paraId="07573E11" w14:textId="77777777" w:rsidR="000A75DA" w:rsidRDefault="00000000">
            <w:pPr>
              <w:rPr>
                <w:rFonts w:hint="eastAsia"/>
              </w:rPr>
            </w:pPr>
            <w:r>
              <w:rPr>
                <w:b/>
                <w:sz w:val="22"/>
              </w:rPr>
              <w:t>说明</w:t>
            </w:r>
          </w:p>
        </w:tc>
      </w:tr>
      <w:tr w:rsidR="000A75DA" w14:paraId="3F247D3A" w14:textId="77777777">
        <w:tc>
          <w:tcPr>
            <w:tcW w:w="4320" w:type="dxa"/>
          </w:tcPr>
          <w:p w14:paraId="212A0B06" w14:textId="77777777" w:rsidR="000A75DA" w:rsidRDefault="00000000">
            <w:pPr>
              <w:rPr>
                <w:rFonts w:hint="eastAsia"/>
              </w:rPr>
            </w:pPr>
            <w:r>
              <w:rPr>
                <w:sz w:val="22"/>
              </w:rPr>
              <w:t>编程语言</w:t>
            </w:r>
          </w:p>
        </w:tc>
        <w:tc>
          <w:tcPr>
            <w:tcW w:w="4320" w:type="dxa"/>
          </w:tcPr>
          <w:p w14:paraId="64F5A76A" w14:textId="77777777" w:rsidR="000A75DA" w:rsidRDefault="00000000">
            <w:pPr>
              <w:rPr>
                <w:rFonts w:hint="eastAsia"/>
              </w:rPr>
            </w:pPr>
            <w:r>
              <w:rPr>
                <w:sz w:val="22"/>
              </w:rPr>
              <w:t>Python 3.10</w:t>
            </w:r>
          </w:p>
        </w:tc>
      </w:tr>
      <w:tr w:rsidR="000A75DA" w14:paraId="200743A0" w14:textId="77777777">
        <w:tc>
          <w:tcPr>
            <w:tcW w:w="4320" w:type="dxa"/>
          </w:tcPr>
          <w:p w14:paraId="75E4ED3D" w14:textId="77777777" w:rsidR="000A75DA" w:rsidRDefault="00000000">
            <w:pPr>
              <w:rPr>
                <w:rFonts w:hint="eastAsia"/>
              </w:rPr>
            </w:pPr>
            <w:r>
              <w:rPr>
                <w:sz w:val="22"/>
              </w:rPr>
              <w:t>GUI 框架</w:t>
            </w:r>
          </w:p>
        </w:tc>
        <w:tc>
          <w:tcPr>
            <w:tcW w:w="4320" w:type="dxa"/>
          </w:tcPr>
          <w:p w14:paraId="6A6E2ED3" w14:textId="77777777" w:rsidR="000A75DA" w:rsidRDefault="00000000">
            <w:pPr>
              <w:rPr>
                <w:rFonts w:hint="eastAsia"/>
              </w:rPr>
            </w:pPr>
            <w:r>
              <w:rPr>
                <w:sz w:val="22"/>
              </w:rPr>
              <w:t>tkinter（Python 内置，无需额外安装）</w:t>
            </w:r>
          </w:p>
        </w:tc>
      </w:tr>
      <w:tr w:rsidR="000A75DA" w14:paraId="6E8DED3D" w14:textId="77777777">
        <w:tc>
          <w:tcPr>
            <w:tcW w:w="4320" w:type="dxa"/>
          </w:tcPr>
          <w:p w14:paraId="51BA04FA" w14:textId="77777777" w:rsidR="000A75DA" w:rsidRDefault="00000000">
            <w:pPr>
              <w:rPr>
                <w:rFonts w:hint="eastAsia"/>
              </w:rPr>
            </w:pPr>
            <w:r>
              <w:rPr>
                <w:sz w:val="22"/>
              </w:rPr>
              <w:t>网络抓包</w:t>
            </w:r>
          </w:p>
        </w:tc>
        <w:tc>
          <w:tcPr>
            <w:tcW w:w="4320" w:type="dxa"/>
          </w:tcPr>
          <w:p w14:paraId="685DB8F8" w14:textId="77777777" w:rsidR="000A75DA" w:rsidRDefault="00000000">
            <w:pPr>
              <w:rPr>
                <w:rFonts w:hint="eastAsia"/>
              </w:rPr>
            </w:pPr>
            <w:r>
              <w:rPr>
                <w:sz w:val="22"/>
              </w:rPr>
              <w:t>scapy（唯一第三方依赖，pip install scapy）</w:t>
            </w:r>
          </w:p>
        </w:tc>
      </w:tr>
      <w:tr w:rsidR="000A75DA" w14:paraId="46A17DFA" w14:textId="77777777">
        <w:tc>
          <w:tcPr>
            <w:tcW w:w="4320" w:type="dxa"/>
          </w:tcPr>
          <w:p w14:paraId="55D3339F" w14:textId="77777777" w:rsidR="000A75DA" w:rsidRDefault="00000000">
            <w:pPr>
              <w:rPr>
                <w:rFonts w:hint="eastAsia"/>
              </w:rPr>
            </w:pPr>
            <w:r>
              <w:rPr>
                <w:sz w:val="22"/>
              </w:rPr>
              <w:t>文档生成</w:t>
            </w:r>
          </w:p>
        </w:tc>
        <w:tc>
          <w:tcPr>
            <w:tcW w:w="4320" w:type="dxa"/>
          </w:tcPr>
          <w:p w14:paraId="22703B59" w14:textId="77777777" w:rsidR="000A75DA" w:rsidRDefault="00000000">
            <w:pPr>
              <w:rPr>
                <w:rFonts w:hint="eastAsia"/>
              </w:rPr>
            </w:pPr>
            <w:r>
              <w:rPr>
                <w:sz w:val="22"/>
              </w:rPr>
              <w:t>python-pptx（PPT 生成）、python-docx（报告生成）</w:t>
            </w:r>
          </w:p>
        </w:tc>
      </w:tr>
      <w:tr w:rsidR="000A75DA" w14:paraId="07E4EDA3" w14:textId="77777777">
        <w:tc>
          <w:tcPr>
            <w:tcW w:w="4320" w:type="dxa"/>
          </w:tcPr>
          <w:p w14:paraId="3C6AC5F3" w14:textId="77777777" w:rsidR="000A75DA" w:rsidRDefault="00000000">
            <w:pPr>
              <w:rPr>
                <w:rFonts w:hint="eastAsia"/>
              </w:rPr>
            </w:pPr>
            <w:r>
              <w:rPr>
                <w:sz w:val="22"/>
              </w:rPr>
              <w:t>操作系统</w:t>
            </w:r>
          </w:p>
        </w:tc>
        <w:tc>
          <w:tcPr>
            <w:tcW w:w="4320" w:type="dxa"/>
          </w:tcPr>
          <w:p w14:paraId="6738C4DB" w14:textId="77777777" w:rsidR="000A75DA" w:rsidRDefault="00000000">
            <w:pPr>
              <w:rPr>
                <w:rFonts w:hint="eastAsia"/>
              </w:rPr>
            </w:pPr>
            <w:r>
              <w:rPr>
                <w:sz w:val="22"/>
              </w:rPr>
              <w:t>Windows 11（兼容 Linux/macOS，仅抓包需 Npcap）</w:t>
            </w:r>
          </w:p>
        </w:tc>
      </w:tr>
      <w:tr w:rsidR="000A75DA" w14:paraId="27E2CF32" w14:textId="77777777">
        <w:tc>
          <w:tcPr>
            <w:tcW w:w="4320" w:type="dxa"/>
          </w:tcPr>
          <w:p w14:paraId="747D4527" w14:textId="77777777" w:rsidR="000A75DA" w:rsidRDefault="00000000">
            <w:pPr>
              <w:rPr>
                <w:rFonts w:hint="eastAsia"/>
              </w:rPr>
            </w:pPr>
            <w:r>
              <w:rPr>
                <w:sz w:val="22"/>
              </w:rPr>
              <w:t>开发工具</w:t>
            </w:r>
          </w:p>
        </w:tc>
        <w:tc>
          <w:tcPr>
            <w:tcW w:w="4320" w:type="dxa"/>
          </w:tcPr>
          <w:p w14:paraId="04D2D931" w14:textId="77777777" w:rsidR="000A75DA" w:rsidRDefault="00000000">
            <w:pPr>
              <w:rPr>
                <w:rFonts w:hint="eastAsia"/>
              </w:rPr>
            </w:pPr>
            <w:r>
              <w:rPr>
                <w:sz w:val="22"/>
              </w:rPr>
              <w:t>VS Code / Trae IDE</w:t>
            </w:r>
          </w:p>
        </w:tc>
      </w:tr>
      <w:tr w:rsidR="000A75DA" w14:paraId="1B60A6C2" w14:textId="77777777">
        <w:tc>
          <w:tcPr>
            <w:tcW w:w="4320" w:type="dxa"/>
          </w:tcPr>
          <w:p w14:paraId="433372F4" w14:textId="77777777" w:rsidR="000A75DA" w:rsidRDefault="00000000">
            <w:pPr>
              <w:rPr>
                <w:rFonts w:hint="eastAsia"/>
              </w:rPr>
            </w:pPr>
            <w:r>
              <w:rPr>
                <w:sz w:val="22"/>
              </w:rPr>
              <w:t>版本管理</w:t>
            </w:r>
          </w:p>
        </w:tc>
        <w:tc>
          <w:tcPr>
            <w:tcW w:w="4320" w:type="dxa"/>
          </w:tcPr>
          <w:p w14:paraId="27CDC08D" w14:textId="77777777" w:rsidR="000A75DA" w:rsidRDefault="00000000">
            <w:pPr>
              <w:rPr>
                <w:rFonts w:hint="eastAsia"/>
              </w:rPr>
            </w:pPr>
            <w:r>
              <w:rPr>
                <w:sz w:val="22"/>
              </w:rPr>
              <w:t>Git + GitHub</w:t>
            </w:r>
          </w:p>
        </w:tc>
      </w:tr>
      <w:tr w:rsidR="000A75DA" w14:paraId="619C7BF6" w14:textId="77777777">
        <w:tc>
          <w:tcPr>
            <w:tcW w:w="4320" w:type="dxa"/>
          </w:tcPr>
          <w:p w14:paraId="65EA2988" w14:textId="77777777" w:rsidR="000A75DA" w:rsidRDefault="00000000">
            <w:pPr>
              <w:rPr>
                <w:rFonts w:hint="eastAsia"/>
              </w:rPr>
            </w:pPr>
            <w:r>
              <w:rPr>
                <w:sz w:val="22"/>
              </w:rPr>
              <w:t>打包工具</w:t>
            </w:r>
          </w:p>
        </w:tc>
        <w:tc>
          <w:tcPr>
            <w:tcW w:w="4320" w:type="dxa"/>
          </w:tcPr>
          <w:p w14:paraId="63482411" w14:textId="77777777" w:rsidR="000A75DA" w:rsidRDefault="00000000">
            <w:pPr>
              <w:rPr>
                <w:rFonts w:hint="eastAsia"/>
              </w:rPr>
            </w:pPr>
            <w:r>
              <w:rPr>
                <w:sz w:val="22"/>
              </w:rPr>
              <w:t>PyInstaller（生成独立 .exe）</w:t>
            </w:r>
          </w:p>
        </w:tc>
      </w:tr>
    </w:tbl>
    <w:p w14:paraId="4B4C79C3" w14:textId="77777777" w:rsidR="000A75DA" w:rsidRDefault="00000000">
      <w:pPr>
        <w:pStyle w:val="21"/>
      </w:pPr>
      <w:r>
        <w:t xml:space="preserve">4.2 </w:t>
      </w:r>
      <w:r>
        <w:t>测试方法与流程</w:t>
      </w:r>
    </w:p>
    <w:p w14:paraId="4FE80F2C" w14:textId="77777777" w:rsidR="000A75DA" w:rsidRDefault="00000000">
      <w:pPr>
        <w:rPr>
          <w:rFonts w:hint="eastAsia"/>
          <w:lang w:eastAsia="zh-CN"/>
        </w:rPr>
      </w:pPr>
      <w:r>
        <w:rPr>
          <w:lang w:eastAsia="zh-CN"/>
        </w:rPr>
        <w:t>本项目采用分层测试策略，包含单元测试、集成测试、实机演示和智能特性验证四个层面：</w:t>
      </w:r>
    </w:p>
    <w:p w14:paraId="149AE2F4" w14:textId="77777777" w:rsidR="000A75DA" w:rsidRDefault="00000000">
      <w:pPr>
        <w:rPr>
          <w:rFonts w:hint="eastAsia"/>
          <w:lang w:eastAsia="zh-CN"/>
        </w:rPr>
      </w:pPr>
      <w:r>
        <w:rPr>
          <w:lang w:eastAsia="zh-CN"/>
        </w:rPr>
        <w:t xml:space="preserve">(1) 单元测试（test_module1/2/3.py）：针对每个模块的核心功能编写独立测试用例。模块1 测试验证 Scapy 包构造 → TrafficRecord 解析的正确性；模块2 测试验证 Aho-Corasick 多模式匹配算法的正确性和 SignatureEngine 的规则匹配准确性；模块3 测试验证 10 </w:t>
      </w:r>
      <w:proofErr w:type="gramStart"/>
      <w:r>
        <w:rPr>
          <w:lang w:eastAsia="zh-CN"/>
        </w:rPr>
        <w:t>个</w:t>
      </w:r>
      <w:proofErr w:type="gramEnd"/>
      <w:r>
        <w:rPr>
          <w:lang w:eastAsia="zh-CN"/>
        </w:rPr>
        <w:t>检测器插件的异常检测逻辑。</w:t>
      </w:r>
    </w:p>
    <w:p w14:paraId="1501678F" w14:textId="77777777" w:rsidR="000A75DA" w:rsidRDefault="00000000">
      <w:pPr>
        <w:rPr>
          <w:rFonts w:hint="eastAsia"/>
          <w:lang w:eastAsia="zh-CN"/>
        </w:rPr>
      </w:pPr>
      <w:r>
        <w:rPr>
          <w:lang w:eastAsia="zh-CN"/>
        </w:rPr>
        <w:t>(2) 集成测试（quick_test.py）：构造模拟攻击流量注入 MessageBus，验证从流量输入 → 双引擎检测 → 告警输出的完整数据流通路。</w:t>
      </w:r>
    </w:p>
    <w:p w14:paraId="71EEA646" w14:textId="77777777" w:rsidR="000A75DA" w:rsidRDefault="00000000">
      <w:pPr>
        <w:rPr>
          <w:rFonts w:hint="eastAsia"/>
          <w:lang w:eastAsia="zh-CN"/>
        </w:rPr>
      </w:pPr>
      <w:r>
        <w:rPr>
          <w:lang w:eastAsia="zh-CN"/>
        </w:rPr>
        <w:t>(3) 实机演示（live_demo.py）：在独立线程中持续生成模拟攻击流量（包含端口扫描、SQL注入、XSS、暴力破解等多种攻击），通过 GUI 实时观察检测效果，适合汇报展示。</w:t>
      </w:r>
    </w:p>
    <w:p w14:paraId="6B6DB6A6" w14:textId="77777777" w:rsidR="000A75DA" w:rsidRDefault="00000000">
      <w:pPr>
        <w:rPr>
          <w:rFonts w:hint="eastAsia"/>
          <w:lang w:eastAsia="zh-CN"/>
        </w:rPr>
      </w:pPr>
      <w:r>
        <w:rPr>
          <w:lang w:eastAsia="zh-CN"/>
        </w:rPr>
        <w:t xml:space="preserve">(4) 智能特性验证（test_intelligence.py）：针对 v2.0 新增的 S6 置信度评分、S7 时段检测、S8 自学习误报抑制三项智能增强功能，模拟 6 </w:t>
      </w:r>
      <w:proofErr w:type="gramStart"/>
      <w:r>
        <w:rPr>
          <w:lang w:eastAsia="zh-CN"/>
        </w:rPr>
        <w:t>个</w:t>
      </w:r>
      <w:proofErr w:type="gramEnd"/>
      <w:r>
        <w:rPr>
          <w:lang w:eastAsia="zh-CN"/>
        </w:rPr>
        <w:t>攻击场景逐一验证。</w:t>
      </w:r>
    </w:p>
    <w:p w14:paraId="6B04FBCF" w14:textId="77777777" w:rsidR="000A75DA" w:rsidRDefault="000A75DA">
      <w:pPr>
        <w:rPr>
          <w:rFonts w:hint="eastAsia"/>
          <w:lang w:eastAsia="zh-CN"/>
        </w:rPr>
      </w:pPr>
    </w:p>
    <w:p w14:paraId="393D17A1" w14:textId="77777777" w:rsidR="000A75DA" w:rsidRDefault="00000000">
      <w:pPr>
        <w:rPr>
          <w:rFonts w:hint="eastAsia"/>
          <w:lang w:eastAsia="zh-CN"/>
        </w:rPr>
      </w:pPr>
      <w:r>
        <w:rPr>
          <w:b/>
          <w:lang w:eastAsia="zh-CN"/>
        </w:rPr>
        <w:t>测试流程：</w:t>
      </w:r>
    </w:p>
    <w:p w14:paraId="77C056D3" w14:textId="77777777" w:rsidR="000A75DA" w:rsidRDefault="00000000">
      <w:pPr>
        <w:rPr>
          <w:rFonts w:hint="eastAsia"/>
          <w:lang w:eastAsia="zh-CN"/>
        </w:rPr>
      </w:pPr>
      <w:r>
        <w:rPr>
          <w:lang w:eastAsia="zh-CN"/>
        </w:rPr>
        <w:lastRenderedPageBreak/>
        <w:t xml:space="preserve">① 先注入 30 </w:t>
      </w:r>
      <w:proofErr w:type="gramStart"/>
      <w:r>
        <w:rPr>
          <w:lang w:eastAsia="zh-CN"/>
        </w:rPr>
        <w:t>条正常</w:t>
      </w:r>
      <w:proofErr w:type="gramEnd"/>
      <w:r>
        <w:rPr>
          <w:lang w:eastAsia="zh-CN"/>
        </w:rPr>
        <w:t xml:space="preserve"> HTTP/HTTPS 流量（google.com），建立行为基线。</w:t>
      </w:r>
    </w:p>
    <w:p w14:paraId="28CFC69A" w14:textId="77777777" w:rsidR="000A75DA" w:rsidRDefault="00000000">
      <w:pPr>
        <w:rPr>
          <w:rFonts w:hint="eastAsia"/>
          <w:lang w:eastAsia="zh-CN"/>
        </w:rPr>
      </w:pPr>
      <w:r>
        <w:rPr>
          <w:lang w:eastAsia="zh-CN"/>
        </w:rPr>
        <w:t xml:space="preserve">② 等待 5 </w:t>
      </w:r>
      <w:proofErr w:type="gramStart"/>
      <w:r>
        <w:rPr>
          <w:lang w:eastAsia="zh-CN"/>
        </w:rPr>
        <w:t>秒学习</w:t>
      </w:r>
      <w:proofErr w:type="gramEnd"/>
      <w:r>
        <w:rPr>
          <w:lang w:eastAsia="zh-CN"/>
        </w:rPr>
        <w:t xml:space="preserve">期结束后，依次注入 6 </w:t>
      </w:r>
      <w:proofErr w:type="gramStart"/>
      <w:r>
        <w:rPr>
          <w:lang w:eastAsia="zh-CN"/>
        </w:rPr>
        <w:t>个</w:t>
      </w:r>
      <w:proofErr w:type="gramEnd"/>
      <w:r>
        <w:rPr>
          <w:lang w:eastAsia="zh-CN"/>
        </w:rPr>
        <w:t>攻击场景的流量：端口扫描（80 端口/10s）、SSH 暴力破解（50次/30s）、SYN Flood（500包/3s）、夜间 C2 外联（凌晨3点/20次）、异常外联（15个外网IP）、横向扩散（12个内网主机）。</w:t>
      </w:r>
    </w:p>
    <w:p w14:paraId="4602D5CA" w14:textId="77777777" w:rsidR="000A75DA" w:rsidRDefault="00000000">
      <w:pPr>
        <w:rPr>
          <w:rFonts w:hint="eastAsia"/>
          <w:lang w:eastAsia="zh-CN"/>
        </w:rPr>
      </w:pPr>
      <w:r>
        <w:rPr>
          <w:lang w:eastAsia="zh-CN"/>
        </w:rPr>
        <w:t>③ 在 GUI 中观察告警列表，验证：每条告警的 confidence 列数值是否正确变化（不同攻击类型分值不同）；夜间 C2 告警描述是否包含"[夜间异常时段]"标记；右键标记某告警为"误报"后，后续同类型告警的 confidence 是否自动降低。</w:t>
      </w:r>
    </w:p>
    <w:p w14:paraId="75D08A09" w14:textId="77777777" w:rsidR="000A75DA" w:rsidRDefault="00000000">
      <w:pPr>
        <w:jc w:val="center"/>
        <w:rPr>
          <w:rFonts w:hint="eastAsia"/>
        </w:rPr>
      </w:pPr>
      <w:r>
        <w:rPr>
          <w:b/>
          <w:color w:val="FF0000"/>
        </w:rPr>
        <w:t>【截图位置：测试运行截图 — 终端输出（python test_intelligence.py 的控制台）】</w:t>
      </w:r>
    </w:p>
    <w:p w14:paraId="5C4C6B70" w14:textId="77777777" w:rsidR="000A75DA" w:rsidRDefault="00000000">
      <w:pPr>
        <w:jc w:val="center"/>
        <w:rPr>
          <w:rFonts w:hint="eastAsia"/>
        </w:rPr>
      </w:pPr>
      <w:r>
        <w:rPr>
          <w:b/>
          <w:color w:val="FF0000"/>
        </w:rPr>
        <w:t>【截图位置：测试结果截图 — GUI 告警列表（展示 confidence 列和告警描述）】</w:t>
      </w:r>
    </w:p>
    <w:p w14:paraId="7AC27E60" w14:textId="77777777" w:rsidR="000A75DA" w:rsidRDefault="00000000">
      <w:pPr>
        <w:pStyle w:val="21"/>
        <w:rPr>
          <w:lang w:eastAsia="zh-CN"/>
        </w:rPr>
      </w:pPr>
      <w:r>
        <w:rPr>
          <w:lang w:eastAsia="zh-CN"/>
        </w:rPr>
        <w:t xml:space="preserve">4.3 </w:t>
      </w:r>
      <w:r>
        <w:rPr>
          <w:lang w:eastAsia="zh-CN"/>
        </w:rPr>
        <w:t>测试结果与结论</w:t>
      </w:r>
    </w:p>
    <w:p w14:paraId="12772F26" w14:textId="77777777" w:rsidR="000A75DA" w:rsidRDefault="00000000">
      <w:pPr>
        <w:rPr>
          <w:rFonts w:hint="eastAsia"/>
          <w:lang w:eastAsia="zh-CN"/>
        </w:rPr>
      </w:pPr>
      <w:r>
        <w:rPr>
          <w:lang w:eastAsia="zh-CN"/>
        </w:rPr>
        <w:t>经过全面测试，系统运行稳定，各项功能均达到设计目标：</w:t>
      </w:r>
    </w:p>
    <w:p w14:paraId="01588B77" w14:textId="77777777" w:rsidR="000A75DA" w:rsidRDefault="00000000">
      <w:pPr>
        <w:rPr>
          <w:rFonts w:hint="eastAsia"/>
          <w:lang w:eastAsia="zh-CN"/>
        </w:rPr>
      </w:pPr>
      <w:r>
        <w:rPr>
          <w:lang w:eastAsia="zh-CN"/>
        </w:rPr>
        <w:t>(1) 特征匹配引擎：能正确检测 SQL 注入、XSS、命令注入、路径遍历、WebShell 等 20+ 类已知攻击；Aho-Corasick 多模式匹配 + URL 解码对抗可有效应对编码绕过攻击。</w:t>
      </w:r>
    </w:p>
    <w:p w14:paraId="3CEB12B9" w14:textId="77777777" w:rsidR="000A75DA" w:rsidRDefault="00000000">
      <w:pPr>
        <w:rPr>
          <w:rFonts w:hint="eastAsia"/>
          <w:lang w:eastAsia="zh-CN"/>
        </w:rPr>
      </w:pPr>
      <w:r>
        <w:rPr>
          <w:lang w:eastAsia="zh-CN"/>
        </w:rPr>
        <w:t xml:space="preserve">(2) 异常检测引擎：10 </w:t>
      </w:r>
      <w:proofErr w:type="gramStart"/>
      <w:r>
        <w:rPr>
          <w:lang w:eastAsia="zh-CN"/>
        </w:rPr>
        <w:t>个插件化</w:t>
      </w:r>
      <w:proofErr w:type="gramEnd"/>
      <w:r>
        <w:rPr>
          <w:lang w:eastAsia="zh-CN"/>
        </w:rPr>
        <w:t>检测器均可正常触发告警，EMA 基线模型能区分正常流量波动与真正的异常行为；置信度评分使不同严重程度的告警具有不同的可信度分值（端口扫描 80 端口可达 0.92，</w:t>
      </w:r>
      <w:proofErr w:type="gramStart"/>
      <w:r>
        <w:rPr>
          <w:lang w:eastAsia="zh-CN"/>
        </w:rPr>
        <w:t>仅扫</w:t>
      </w:r>
      <w:proofErr w:type="gramEnd"/>
      <w:r>
        <w:rPr>
          <w:lang w:eastAsia="zh-CN"/>
        </w:rPr>
        <w:t xml:space="preserve"> 3 端口约 0.33）。</w:t>
      </w:r>
    </w:p>
    <w:p w14:paraId="213A096B" w14:textId="77777777" w:rsidR="000A75DA" w:rsidRDefault="00000000">
      <w:pPr>
        <w:rPr>
          <w:rFonts w:hint="eastAsia"/>
          <w:lang w:eastAsia="zh-CN"/>
        </w:rPr>
      </w:pPr>
      <w:r>
        <w:rPr>
          <w:lang w:eastAsia="zh-CN"/>
        </w:rPr>
        <w:t>(3) 智能增强：时段检测能正确识别凌晨非工作时间的异常活动并自动提升置信度；误报抑制在用户标记 2 次后自动生效，后续</w:t>
      </w:r>
      <w:proofErr w:type="gramStart"/>
      <w:r>
        <w:rPr>
          <w:lang w:eastAsia="zh-CN"/>
        </w:rPr>
        <w:t>同模式</w:t>
      </w:r>
      <w:proofErr w:type="gramEnd"/>
      <w:r>
        <w:rPr>
          <w:lang w:eastAsia="zh-CN"/>
        </w:rPr>
        <w:t>告警置信度降低 0.35。</w:t>
      </w:r>
    </w:p>
    <w:p w14:paraId="4A881461" w14:textId="77777777" w:rsidR="000A75DA" w:rsidRDefault="00000000">
      <w:pPr>
        <w:rPr>
          <w:rFonts w:hint="eastAsia"/>
          <w:lang w:eastAsia="zh-CN"/>
        </w:rPr>
      </w:pPr>
      <w:r>
        <w:rPr>
          <w:lang w:eastAsia="zh-CN"/>
        </w:rPr>
        <w:t>(4) GUI 功能：告警/</w:t>
      </w:r>
      <w:proofErr w:type="gramStart"/>
      <w:r>
        <w:rPr>
          <w:lang w:eastAsia="zh-CN"/>
        </w:rPr>
        <w:t>流量双</w:t>
      </w:r>
      <w:proofErr w:type="gramEnd"/>
      <w:r>
        <w:rPr>
          <w:lang w:eastAsia="zh-CN"/>
        </w:rPr>
        <w:t>表格实时更新正常，筛选</w:t>
      </w:r>
      <w:proofErr w:type="gramStart"/>
      <w:r>
        <w:rPr>
          <w:lang w:eastAsia="zh-CN"/>
        </w:rPr>
        <w:t>栏正确</w:t>
      </w:r>
      <w:proofErr w:type="gramEnd"/>
      <w:r>
        <w:rPr>
          <w:lang w:eastAsia="zh-CN"/>
        </w:rPr>
        <w:t>过滤数据，HTML/CSV/TXT 报告导出格式正确，白名单即时生效，6 标签</w:t>
      </w:r>
      <w:proofErr w:type="gramStart"/>
      <w:r>
        <w:rPr>
          <w:lang w:eastAsia="zh-CN"/>
        </w:rPr>
        <w:t>页帮助</w:t>
      </w:r>
      <w:proofErr w:type="gramEnd"/>
      <w:r>
        <w:rPr>
          <w:lang w:eastAsia="zh-CN"/>
        </w:rPr>
        <w:t>系统内容完整。</w:t>
      </w:r>
    </w:p>
    <w:p w14:paraId="6182A427" w14:textId="77777777" w:rsidR="000A75DA" w:rsidRDefault="00000000">
      <w:pPr>
        <w:rPr>
          <w:rFonts w:hint="eastAsia"/>
          <w:lang w:eastAsia="zh-CN"/>
        </w:rPr>
      </w:pPr>
      <w:r>
        <w:rPr>
          <w:lang w:eastAsia="zh-CN"/>
        </w:rPr>
        <w:br w:type="page"/>
      </w:r>
    </w:p>
    <w:p w14:paraId="6BE060FB" w14:textId="77777777" w:rsidR="000A75DA" w:rsidRDefault="00000000">
      <w:pPr>
        <w:pStyle w:val="1"/>
        <w:rPr>
          <w:lang w:eastAsia="zh-CN"/>
        </w:rPr>
      </w:pPr>
      <w:r>
        <w:rPr>
          <w:lang w:eastAsia="zh-CN"/>
        </w:rPr>
        <w:lastRenderedPageBreak/>
        <w:t>五、项目总结</w:t>
      </w:r>
    </w:p>
    <w:p w14:paraId="19F55DD8" w14:textId="77777777" w:rsidR="000A75DA" w:rsidRDefault="00000000">
      <w:pPr>
        <w:pStyle w:val="21"/>
        <w:rPr>
          <w:lang w:eastAsia="zh-CN"/>
        </w:rPr>
      </w:pPr>
      <w:r>
        <w:rPr>
          <w:lang w:eastAsia="zh-CN"/>
        </w:rPr>
        <w:t xml:space="preserve">5.1 </w:t>
      </w:r>
      <w:r>
        <w:rPr>
          <w:lang w:eastAsia="zh-CN"/>
        </w:rPr>
        <w:t>项目实施概况</w:t>
      </w:r>
    </w:p>
    <w:p w14:paraId="751DE73B" w14:textId="77777777" w:rsidR="000A75DA" w:rsidRDefault="00000000">
      <w:pPr>
        <w:rPr>
          <w:rFonts w:hint="eastAsia"/>
          <w:lang w:eastAsia="zh-CN"/>
        </w:rPr>
      </w:pPr>
      <w:r>
        <w:rPr>
          <w:lang w:eastAsia="zh-CN"/>
        </w:rPr>
        <w:t>本项目从需求分析到编码实现再到测试完善，历时一个学期。项目采用迭代式开发，共经历两个大版本：v1.0 完成了四模块基础架构、三种数据源、双引擎检测和基本 GUI 功能；v2.0 重构为</w:t>
      </w:r>
      <w:proofErr w:type="gramStart"/>
      <w:r>
        <w:rPr>
          <w:lang w:eastAsia="zh-CN"/>
        </w:rPr>
        <w:t>插件化</w:t>
      </w:r>
      <w:proofErr w:type="gramEnd"/>
      <w:r>
        <w:rPr>
          <w:lang w:eastAsia="zh-CN"/>
        </w:rPr>
        <w:t xml:space="preserve">检测器架构，新增 7 </w:t>
      </w:r>
      <w:proofErr w:type="gramStart"/>
      <w:r>
        <w:rPr>
          <w:lang w:eastAsia="zh-CN"/>
        </w:rPr>
        <w:t>个</w:t>
      </w:r>
      <w:proofErr w:type="gramEnd"/>
      <w:r>
        <w:rPr>
          <w:lang w:eastAsia="zh-CN"/>
        </w:rPr>
        <w:t>独立检测器文件 + IDetector 接口，引入规则热加载、置信度评分、时段检测和自学习误报抑制四项增强。</w:t>
      </w:r>
    </w:p>
    <w:p w14:paraId="173CB261" w14:textId="77777777" w:rsidR="000A75DA" w:rsidRDefault="00000000">
      <w:pPr>
        <w:rPr>
          <w:rFonts w:hint="eastAsia"/>
          <w:lang w:eastAsia="zh-CN"/>
        </w:rPr>
      </w:pPr>
      <w:r>
        <w:rPr>
          <w:lang w:eastAsia="zh-CN"/>
        </w:rPr>
        <w:t xml:space="preserve">项目总代码量约 9,800 行（38 </w:t>
      </w:r>
      <w:proofErr w:type="gramStart"/>
      <w:r>
        <w:rPr>
          <w:lang w:eastAsia="zh-CN"/>
        </w:rPr>
        <w:t>个</w:t>
      </w:r>
      <w:proofErr w:type="gramEnd"/>
      <w:r>
        <w:rPr>
          <w:lang w:eastAsia="zh-CN"/>
        </w:rPr>
        <w:t xml:space="preserve"> Python 文件 + 7 </w:t>
      </w:r>
      <w:proofErr w:type="gramStart"/>
      <w:r>
        <w:rPr>
          <w:lang w:eastAsia="zh-CN"/>
        </w:rPr>
        <w:t>个</w:t>
      </w:r>
      <w:proofErr w:type="gramEnd"/>
      <w:r>
        <w:rPr>
          <w:lang w:eastAsia="zh-CN"/>
        </w:rPr>
        <w:t xml:space="preserve">测试脚本），文档约 3,000 行（README + 项目报告 + 设计文档 + 项目介绍 + PPT），已推送到 GitHub 开源仓库。独立 exe </w:t>
      </w:r>
      <w:proofErr w:type="gramStart"/>
      <w:r>
        <w:rPr>
          <w:lang w:eastAsia="zh-CN"/>
        </w:rPr>
        <w:t>安装包约</w:t>
      </w:r>
      <w:proofErr w:type="gramEnd"/>
      <w:r>
        <w:rPr>
          <w:lang w:eastAsia="zh-CN"/>
        </w:rPr>
        <w:t xml:space="preserve"> 15MB，可在无 Python 环境的 Windows 系统上直接运行。</w:t>
      </w:r>
    </w:p>
    <w:p w14:paraId="0E93F51B" w14:textId="77777777" w:rsidR="000A75DA" w:rsidRDefault="00000000">
      <w:pPr>
        <w:pStyle w:val="21"/>
        <w:rPr>
          <w:lang w:eastAsia="zh-CN"/>
        </w:rPr>
      </w:pPr>
      <w:r>
        <w:rPr>
          <w:lang w:eastAsia="zh-CN"/>
        </w:rPr>
        <w:t xml:space="preserve">5.2 </w:t>
      </w:r>
      <w:r>
        <w:rPr>
          <w:lang w:eastAsia="zh-CN"/>
        </w:rPr>
        <w:t>不足与展望</w:t>
      </w:r>
    </w:p>
    <w:p w14:paraId="5D2EB352" w14:textId="77777777" w:rsidR="000A75DA" w:rsidRDefault="00000000">
      <w:pPr>
        <w:rPr>
          <w:rFonts w:hint="eastAsia"/>
          <w:lang w:eastAsia="zh-CN"/>
        </w:rPr>
      </w:pPr>
      <w:r>
        <w:rPr>
          <w:lang w:eastAsia="zh-CN"/>
        </w:rPr>
        <w:t>当前版本存在的不足：</w:t>
      </w:r>
    </w:p>
    <w:p w14:paraId="63A23890" w14:textId="77777777" w:rsidR="000A75DA" w:rsidRDefault="00000000">
      <w:pPr>
        <w:rPr>
          <w:rFonts w:hint="eastAsia"/>
          <w:lang w:eastAsia="zh-CN"/>
        </w:rPr>
      </w:pPr>
      <w:r>
        <w:rPr>
          <w:lang w:eastAsia="zh-CN"/>
        </w:rPr>
        <w:t>(1) 性能瓶颈：Python 的单线程 GIL 限制导致高流量场景下（&gt;100Mbps）可能出现丢包，如</w:t>
      </w:r>
      <w:proofErr w:type="gramStart"/>
      <w:r>
        <w:rPr>
          <w:lang w:eastAsia="zh-CN"/>
        </w:rPr>
        <w:t>需生产级部署</w:t>
      </w:r>
      <w:proofErr w:type="gramEnd"/>
      <w:r>
        <w:rPr>
          <w:lang w:eastAsia="zh-CN"/>
        </w:rPr>
        <w:t>建议重写核心检测模块为 C++。</w:t>
      </w:r>
    </w:p>
    <w:p w14:paraId="6160DC1B" w14:textId="77777777" w:rsidR="000A75DA" w:rsidRDefault="00000000">
      <w:pPr>
        <w:rPr>
          <w:rFonts w:hint="eastAsia"/>
          <w:lang w:eastAsia="zh-CN"/>
        </w:rPr>
      </w:pPr>
      <w:r>
        <w:rPr>
          <w:lang w:eastAsia="zh-CN"/>
        </w:rPr>
        <w:t xml:space="preserve">(2) 检测器覆盖：目前 10 </w:t>
      </w:r>
      <w:proofErr w:type="gramStart"/>
      <w:r>
        <w:rPr>
          <w:lang w:eastAsia="zh-CN"/>
        </w:rPr>
        <w:t>个</w:t>
      </w:r>
      <w:proofErr w:type="gramEnd"/>
      <w:r>
        <w:rPr>
          <w:lang w:eastAsia="zh-CN"/>
        </w:rPr>
        <w:t>异常检测器覆盖了主要攻击面，但缺少 C2 Beacon 心跳检测、DNS 隧道深度检测、载荷熵值分析等高级检测能力。</w:t>
      </w:r>
    </w:p>
    <w:p w14:paraId="5BE8D1F2" w14:textId="77777777" w:rsidR="000A75DA" w:rsidRDefault="00000000">
      <w:pPr>
        <w:rPr>
          <w:rFonts w:hint="eastAsia"/>
        </w:rPr>
      </w:pPr>
      <w:r>
        <w:t>(3) GUI 技术栈：tkinter 功能有限，界面美观度不如 Web 前端框架（如 React + ECharts）。</w:t>
      </w:r>
    </w:p>
    <w:p w14:paraId="0DCB1E76" w14:textId="77777777" w:rsidR="000A75DA" w:rsidRDefault="00000000">
      <w:pPr>
        <w:rPr>
          <w:rFonts w:hint="eastAsia"/>
        </w:rPr>
      </w:pPr>
      <w:r>
        <w:t>(4) 无机器学习：当前所有检测基于规则和统计，未引入监督/无监督学习算法（如 Isolation Forest 异常检测）。</w:t>
      </w:r>
    </w:p>
    <w:p w14:paraId="445C5DC6" w14:textId="77777777" w:rsidR="000A75DA" w:rsidRDefault="000A75DA">
      <w:pPr>
        <w:rPr>
          <w:rFonts w:hint="eastAsia"/>
        </w:rPr>
      </w:pPr>
    </w:p>
    <w:p w14:paraId="268644A8" w14:textId="77777777" w:rsidR="000A75DA" w:rsidRDefault="00000000">
      <w:pPr>
        <w:rPr>
          <w:rFonts w:hint="eastAsia"/>
        </w:rPr>
      </w:pPr>
      <w:r>
        <w:rPr>
          <w:b/>
        </w:rPr>
        <w:t>未来可扩展方向：</w:t>
      </w:r>
    </w:p>
    <w:p w14:paraId="08049EB3" w14:textId="77777777" w:rsidR="000A75DA" w:rsidRDefault="00000000">
      <w:pPr>
        <w:rPr>
          <w:rFonts w:hint="eastAsia"/>
        </w:rPr>
      </w:pPr>
      <w:r>
        <w:t>(1) 新增 5 个检测器：C2 Beacon Detector（周期性心跳）、Payload Entropy Detector（载荷熵值）、DNS Tunnel Detector（DNS 隧道）、Alert Correlator（告警关联聚合）、Protocol Masquerade Detector（协议伪装）。</w:t>
      </w:r>
    </w:p>
    <w:p w14:paraId="3448FF50" w14:textId="77777777" w:rsidR="000A75DA" w:rsidRDefault="00000000">
      <w:pPr>
        <w:rPr>
          <w:rFonts w:hint="eastAsia"/>
        </w:rPr>
      </w:pPr>
      <w:r>
        <w:t>(2) 告警输出插件化：实现 IAlertSink 接口，支持 Syslog/Email/Slack Webhook/Elasticsearch 等多通道告警推送。</w:t>
      </w:r>
    </w:p>
    <w:p w14:paraId="6F776212" w14:textId="77777777" w:rsidR="000A75DA" w:rsidRDefault="00000000">
      <w:pPr>
        <w:rPr>
          <w:rFonts w:hint="eastAsia"/>
        </w:rPr>
      </w:pPr>
      <w:r>
        <w:lastRenderedPageBreak/>
        <w:t>(3) 机器学习引擎（模块5）：引入 Isolation Forest / Autoencoder 无监督异常检测，弥补规则类检测对零日攻击的盲区。</w:t>
      </w:r>
    </w:p>
    <w:p w14:paraId="51FA4DB7" w14:textId="77777777" w:rsidR="000A75DA" w:rsidRDefault="00000000">
      <w:pPr>
        <w:rPr>
          <w:rFonts w:hint="eastAsia"/>
          <w:lang w:eastAsia="zh-CN"/>
        </w:rPr>
      </w:pPr>
      <w:r>
        <w:rPr>
          <w:lang w:eastAsia="zh-CN"/>
        </w:rPr>
        <w:t>(4) Web Dashboard：使用 Flask + ECharts 构建浏览器端监控界面，替代 tkinter 实现远程多终端访问。</w:t>
      </w:r>
    </w:p>
    <w:p w14:paraId="0A844505" w14:textId="77777777" w:rsidR="000A75DA" w:rsidRDefault="00000000">
      <w:pPr>
        <w:pStyle w:val="21"/>
        <w:rPr>
          <w:lang w:eastAsia="zh-CN"/>
        </w:rPr>
      </w:pPr>
      <w:r>
        <w:rPr>
          <w:lang w:eastAsia="zh-CN"/>
        </w:rPr>
        <w:t xml:space="preserve">5.3 </w:t>
      </w:r>
      <w:r>
        <w:rPr>
          <w:lang w:eastAsia="zh-CN"/>
        </w:rPr>
        <w:t>体会与建议</w:t>
      </w:r>
    </w:p>
    <w:p w14:paraId="0F5874A3" w14:textId="77777777" w:rsidR="000A75DA" w:rsidRDefault="00000000">
      <w:pPr>
        <w:rPr>
          <w:rFonts w:hint="eastAsia"/>
          <w:lang w:eastAsia="zh-CN"/>
        </w:rPr>
      </w:pPr>
      <w:r>
        <w:rPr>
          <w:lang w:eastAsia="zh-CN"/>
        </w:rPr>
        <w:t>通过本项目，我们对网络入侵检测系统的设计和实现有了全面深入的理解。主要体会包括：</w:t>
      </w:r>
    </w:p>
    <w:p w14:paraId="4F7F3DF2" w14:textId="77777777" w:rsidR="000A75DA" w:rsidRDefault="00000000">
      <w:pPr>
        <w:rPr>
          <w:rFonts w:hint="eastAsia"/>
          <w:lang w:eastAsia="zh-CN"/>
        </w:rPr>
      </w:pPr>
      <w:r>
        <w:rPr>
          <w:lang w:eastAsia="zh-CN"/>
        </w:rPr>
        <w:t>(1) 架构是核心：良好的松耦合架构（MessageBus + 插件化）使后期功能扩展只需新增文件而无需修改核心代码，大大降低了维护成本。</w:t>
      </w:r>
    </w:p>
    <w:p w14:paraId="5F78579C" w14:textId="77777777" w:rsidR="000A75DA" w:rsidRDefault="00000000">
      <w:pPr>
        <w:rPr>
          <w:rFonts w:hint="eastAsia"/>
          <w:lang w:eastAsia="zh-CN"/>
        </w:rPr>
      </w:pPr>
      <w:r>
        <w:rPr>
          <w:lang w:eastAsia="zh-CN"/>
        </w:rPr>
        <w:t>(2) 双引擎必要性：</w:t>
      </w:r>
      <w:proofErr w:type="gramStart"/>
      <w:r>
        <w:rPr>
          <w:lang w:eastAsia="zh-CN"/>
        </w:rPr>
        <w:t>纯特征</w:t>
      </w:r>
      <w:proofErr w:type="gramEnd"/>
      <w:r>
        <w:rPr>
          <w:lang w:eastAsia="zh-CN"/>
        </w:rPr>
        <w:t>匹配无法发现未知攻击，纯异常检测又会产生大量误报——两者结合实现了"已知攻击精准拦"和"异常行为不放过"的互补。</w:t>
      </w:r>
    </w:p>
    <w:p w14:paraId="26C5EEB0" w14:textId="77777777" w:rsidR="000A75DA" w:rsidRDefault="00000000">
      <w:pPr>
        <w:rPr>
          <w:rFonts w:hint="eastAsia"/>
          <w:lang w:eastAsia="zh-CN"/>
        </w:rPr>
      </w:pPr>
      <w:r>
        <w:rPr>
          <w:lang w:eastAsia="zh-CN"/>
        </w:rPr>
        <w:t>(3) 告警不止于"有/无"：从简单的"检测到攻击"升级为"置信度 0.92 + 凌晨异常 + 已学习不再误报"的智能告警，显著提升了安全运营效率。</w:t>
      </w:r>
    </w:p>
    <w:p w14:paraId="1262A8D0" w14:textId="77777777" w:rsidR="000A75DA" w:rsidRDefault="00000000">
      <w:pPr>
        <w:rPr>
          <w:rFonts w:hint="eastAsia"/>
          <w:lang w:eastAsia="zh-CN"/>
        </w:rPr>
      </w:pPr>
      <w:r>
        <w:rPr>
          <w:lang w:eastAsia="zh-CN"/>
        </w:rPr>
        <w:t>(4) 测试驱动开发：每条检测器都应该有对应的测试场景和验证流程，test_intelligence.py 的六场景测试编写成本极低但收益巨大。</w:t>
      </w:r>
    </w:p>
    <w:p w14:paraId="6DF2E2FD" w14:textId="77777777" w:rsidR="000A75DA" w:rsidRDefault="000A75DA">
      <w:pPr>
        <w:rPr>
          <w:rFonts w:hint="eastAsia"/>
          <w:lang w:eastAsia="zh-CN"/>
        </w:rPr>
      </w:pPr>
    </w:p>
    <w:p w14:paraId="19FB034A" w14:textId="77777777" w:rsidR="000A75DA" w:rsidRDefault="00000000">
      <w:pPr>
        <w:rPr>
          <w:rFonts w:hint="eastAsia"/>
          <w:lang w:eastAsia="zh-CN"/>
        </w:rPr>
      </w:pPr>
      <w:r>
        <w:rPr>
          <w:b/>
          <w:lang w:eastAsia="zh-CN"/>
        </w:rPr>
        <w:t>建议与意见：</w:t>
      </w:r>
    </w:p>
    <w:p w14:paraId="4DB9FFA1" w14:textId="77777777" w:rsidR="000A75DA" w:rsidRDefault="00000000">
      <w:pPr>
        <w:rPr>
          <w:rFonts w:hint="eastAsia"/>
          <w:lang w:eastAsia="zh-CN"/>
        </w:rPr>
      </w:pPr>
      <w:r>
        <w:rPr>
          <w:lang w:eastAsia="zh-CN"/>
        </w:rPr>
        <w:t>(1) 建议课程增加自动化测试与 CI/CD 的课时，帮助同学们建立测试驱动的开发习惯。</w:t>
      </w:r>
    </w:p>
    <w:p w14:paraId="7390A3D8" w14:textId="77777777" w:rsidR="000A75DA" w:rsidRDefault="00000000">
      <w:pPr>
        <w:rPr>
          <w:rFonts w:hint="eastAsia"/>
          <w:lang w:eastAsia="zh-CN"/>
        </w:rPr>
      </w:pPr>
      <w:r>
        <w:rPr>
          <w:lang w:eastAsia="zh-CN"/>
        </w:rPr>
        <w:t>(2) 建议引入 Git 协作工作流的实训内容（如 Pull Request 流程、Code Review 实践）。</w:t>
      </w:r>
    </w:p>
    <w:p w14:paraId="0EEA85F0" w14:textId="77777777" w:rsidR="000A75DA" w:rsidRDefault="00000000">
      <w:pPr>
        <w:rPr>
          <w:rFonts w:hint="eastAsia"/>
          <w:lang w:eastAsia="zh-CN"/>
        </w:rPr>
      </w:pPr>
      <w:r>
        <w:rPr>
          <w:lang w:eastAsia="zh-CN"/>
        </w:rPr>
        <w:t>(3) 建议课程期末设置项目答辩环节，通过 PPT 汇报促进同学们总结和表达能力。</w:t>
      </w:r>
    </w:p>
    <w:p w14:paraId="56211463" w14:textId="77777777" w:rsidR="000A75DA" w:rsidRDefault="00000000">
      <w:pPr>
        <w:rPr>
          <w:rFonts w:hint="eastAsia"/>
          <w:lang w:eastAsia="zh-CN"/>
        </w:rPr>
      </w:pPr>
      <w:r>
        <w:rPr>
          <w:lang w:eastAsia="zh-CN"/>
        </w:rPr>
        <w:br w:type="page"/>
      </w:r>
    </w:p>
    <w:p w14:paraId="4E180FC0" w14:textId="77777777" w:rsidR="000A75DA" w:rsidRDefault="00000000">
      <w:pPr>
        <w:pStyle w:val="1"/>
        <w:rPr>
          <w:lang w:eastAsia="zh-CN"/>
        </w:rPr>
      </w:pPr>
      <w:r>
        <w:rPr>
          <w:lang w:eastAsia="zh-CN"/>
        </w:rPr>
        <w:lastRenderedPageBreak/>
        <w:t>附：项目组成员贡献表</w:t>
      </w:r>
    </w:p>
    <w:p w14:paraId="0C212746" w14:textId="77777777" w:rsidR="000A75DA" w:rsidRDefault="00000000">
      <w:pPr>
        <w:rPr>
          <w:rFonts w:hint="eastAsia"/>
          <w:lang w:eastAsia="zh-CN"/>
        </w:rPr>
      </w:pPr>
      <w:r>
        <w:rPr>
          <w:sz w:val="22"/>
          <w:lang w:eastAsia="zh-CN"/>
        </w:rPr>
        <w:t>（由项目组长填写，如不填写，各成员平分工作量）</w:t>
      </w:r>
    </w:p>
    <w:tbl>
      <w:tblPr>
        <w:tblStyle w:val="aff1"/>
        <w:tblW w:w="0" w:type="auto"/>
        <w:tblLook w:val="04A0" w:firstRow="1" w:lastRow="0" w:firstColumn="1" w:lastColumn="0" w:noHBand="0" w:noVBand="1"/>
      </w:tblPr>
      <w:tblGrid>
        <w:gridCol w:w="2160"/>
        <w:gridCol w:w="2160"/>
        <w:gridCol w:w="2160"/>
        <w:gridCol w:w="2160"/>
      </w:tblGrid>
      <w:tr w:rsidR="000A75DA" w14:paraId="57CC7ABC" w14:textId="77777777">
        <w:tc>
          <w:tcPr>
            <w:tcW w:w="2160" w:type="dxa"/>
          </w:tcPr>
          <w:p w14:paraId="6EEC58D5" w14:textId="77777777" w:rsidR="000A75DA" w:rsidRDefault="00000000">
            <w:pPr>
              <w:rPr>
                <w:rFonts w:hint="eastAsia"/>
              </w:rPr>
            </w:pPr>
            <w:r>
              <w:rPr>
                <w:b/>
                <w:sz w:val="22"/>
              </w:rPr>
              <w:t>成员姓名</w:t>
            </w:r>
          </w:p>
        </w:tc>
        <w:tc>
          <w:tcPr>
            <w:tcW w:w="2160" w:type="dxa"/>
          </w:tcPr>
          <w:p w14:paraId="7C18CA41" w14:textId="77777777" w:rsidR="000A75DA" w:rsidRDefault="00000000">
            <w:pPr>
              <w:rPr>
                <w:rFonts w:hint="eastAsia"/>
              </w:rPr>
            </w:pPr>
            <w:r>
              <w:rPr>
                <w:b/>
                <w:sz w:val="22"/>
              </w:rPr>
              <w:t>是否项目组长</w:t>
            </w:r>
          </w:p>
        </w:tc>
        <w:tc>
          <w:tcPr>
            <w:tcW w:w="2160" w:type="dxa"/>
          </w:tcPr>
          <w:p w14:paraId="5E140896" w14:textId="77777777" w:rsidR="000A75DA" w:rsidRDefault="00000000">
            <w:pPr>
              <w:rPr>
                <w:rFonts w:hint="eastAsia"/>
              </w:rPr>
            </w:pPr>
            <w:r>
              <w:rPr>
                <w:b/>
                <w:sz w:val="22"/>
              </w:rPr>
              <w:t>具体承担任务</w:t>
            </w:r>
          </w:p>
        </w:tc>
        <w:tc>
          <w:tcPr>
            <w:tcW w:w="2160" w:type="dxa"/>
          </w:tcPr>
          <w:p w14:paraId="419A4EC4" w14:textId="77777777" w:rsidR="000A75DA" w:rsidRDefault="00000000">
            <w:pPr>
              <w:rPr>
                <w:rFonts w:hint="eastAsia"/>
              </w:rPr>
            </w:pPr>
            <w:r>
              <w:rPr>
                <w:b/>
                <w:sz w:val="22"/>
              </w:rPr>
              <w:t>组长评分（百分制）</w:t>
            </w:r>
          </w:p>
        </w:tc>
      </w:tr>
      <w:tr w:rsidR="000A75DA" w14:paraId="3F04826A" w14:textId="77777777">
        <w:tc>
          <w:tcPr>
            <w:tcW w:w="2160" w:type="dxa"/>
          </w:tcPr>
          <w:p w14:paraId="5A8D6DB7" w14:textId="77777777" w:rsidR="000A75DA" w:rsidRDefault="00000000">
            <w:pPr>
              <w:rPr>
                <w:rFonts w:hint="eastAsia"/>
              </w:rPr>
            </w:pPr>
            <w:r>
              <w:rPr>
                <w:sz w:val="22"/>
              </w:rPr>
              <w:t>__________</w:t>
            </w:r>
          </w:p>
        </w:tc>
        <w:tc>
          <w:tcPr>
            <w:tcW w:w="2160" w:type="dxa"/>
          </w:tcPr>
          <w:p w14:paraId="7EB6E323" w14:textId="77777777" w:rsidR="000A75DA" w:rsidRDefault="00000000">
            <w:pPr>
              <w:rPr>
                <w:rFonts w:hint="eastAsia"/>
              </w:rPr>
            </w:pPr>
            <w:r>
              <w:rPr>
                <w:sz w:val="22"/>
              </w:rPr>
              <w:t>是/否</w:t>
            </w:r>
          </w:p>
        </w:tc>
        <w:tc>
          <w:tcPr>
            <w:tcW w:w="2160" w:type="dxa"/>
          </w:tcPr>
          <w:p w14:paraId="4934B7DD" w14:textId="77777777" w:rsidR="000A75DA" w:rsidRDefault="00000000">
            <w:pPr>
              <w:rPr>
                <w:rFonts w:hint="eastAsia"/>
              </w:rPr>
            </w:pPr>
            <w:r>
              <w:rPr>
                <w:sz w:val="22"/>
              </w:rPr>
              <w:t>__________</w:t>
            </w:r>
          </w:p>
        </w:tc>
        <w:tc>
          <w:tcPr>
            <w:tcW w:w="2160" w:type="dxa"/>
          </w:tcPr>
          <w:p w14:paraId="067E86C2" w14:textId="77777777" w:rsidR="000A75DA" w:rsidRDefault="00000000">
            <w:pPr>
              <w:rPr>
                <w:rFonts w:hint="eastAsia"/>
              </w:rPr>
            </w:pPr>
            <w:r>
              <w:rPr>
                <w:sz w:val="22"/>
              </w:rPr>
              <w:t>_____</w:t>
            </w:r>
          </w:p>
        </w:tc>
      </w:tr>
      <w:tr w:rsidR="000A75DA" w14:paraId="5292EED6" w14:textId="77777777">
        <w:tc>
          <w:tcPr>
            <w:tcW w:w="2160" w:type="dxa"/>
          </w:tcPr>
          <w:p w14:paraId="2B0BF05B" w14:textId="77777777" w:rsidR="000A75DA" w:rsidRDefault="00000000">
            <w:pPr>
              <w:rPr>
                <w:rFonts w:hint="eastAsia"/>
              </w:rPr>
            </w:pPr>
            <w:r>
              <w:rPr>
                <w:sz w:val="22"/>
              </w:rPr>
              <w:t>__________</w:t>
            </w:r>
          </w:p>
        </w:tc>
        <w:tc>
          <w:tcPr>
            <w:tcW w:w="2160" w:type="dxa"/>
          </w:tcPr>
          <w:p w14:paraId="0410905B" w14:textId="77777777" w:rsidR="000A75DA" w:rsidRDefault="00000000">
            <w:pPr>
              <w:rPr>
                <w:rFonts w:hint="eastAsia"/>
              </w:rPr>
            </w:pPr>
            <w:r>
              <w:rPr>
                <w:sz w:val="22"/>
              </w:rPr>
              <w:t>是/否</w:t>
            </w:r>
          </w:p>
        </w:tc>
        <w:tc>
          <w:tcPr>
            <w:tcW w:w="2160" w:type="dxa"/>
          </w:tcPr>
          <w:p w14:paraId="0A7E9681" w14:textId="77777777" w:rsidR="000A75DA" w:rsidRDefault="00000000">
            <w:pPr>
              <w:rPr>
                <w:rFonts w:hint="eastAsia"/>
              </w:rPr>
            </w:pPr>
            <w:r>
              <w:rPr>
                <w:sz w:val="22"/>
              </w:rPr>
              <w:t>__________</w:t>
            </w:r>
          </w:p>
        </w:tc>
        <w:tc>
          <w:tcPr>
            <w:tcW w:w="2160" w:type="dxa"/>
          </w:tcPr>
          <w:p w14:paraId="3560831E" w14:textId="77777777" w:rsidR="000A75DA" w:rsidRDefault="00000000">
            <w:pPr>
              <w:rPr>
                <w:rFonts w:hint="eastAsia"/>
              </w:rPr>
            </w:pPr>
            <w:r>
              <w:rPr>
                <w:sz w:val="22"/>
              </w:rPr>
              <w:t>_____</w:t>
            </w:r>
          </w:p>
        </w:tc>
      </w:tr>
      <w:tr w:rsidR="000A75DA" w14:paraId="421D901A" w14:textId="77777777">
        <w:tc>
          <w:tcPr>
            <w:tcW w:w="2160" w:type="dxa"/>
          </w:tcPr>
          <w:p w14:paraId="69E178E2" w14:textId="77777777" w:rsidR="000A75DA" w:rsidRDefault="00000000">
            <w:pPr>
              <w:rPr>
                <w:rFonts w:hint="eastAsia"/>
              </w:rPr>
            </w:pPr>
            <w:r>
              <w:rPr>
                <w:sz w:val="22"/>
              </w:rPr>
              <w:t>__________</w:t>
            </w:r>
          </w:p>
        </w:tc>
        <w:tc>
          <w:tcPr>
            <w:tcW w:w="2160" w:type="dxa"/>
          </w:tcPr>
          <w:p w14:paraId="09E75A96" w14:textId="77777777" w:rsidR="000A75DA" w:rsidRDefault="00000000">
            <w:pPr>
              <w:rPr>
                <w:rFonts w:hint="eastAsia"/>
              </w:rPr>
            </w:pPr>
            <w:r>
              <w:rPr>
                <w:sz w:val="22"/>
              </w:rPr>
              <w:t>是/否</w:t>
            </w:r>
          </w:p>
        </w:tc>
        <w:tc>
          <w:tcPr>
            <w:tcW w:w="2160" w:type="dxa"/>
          </w:tcPr>
          <w:p w14:paraId="0B8ACFDD" w14:textId="77777777" w:rsidR="000A75DA" w:rsidRDefault="00000000">
            <w:pPr>
              <w:rPr>
                <w:rFonts w:hint="eastAsia"/>
              </w:rPr>
            </w:pPr>
            <w:r>
              <w:rPr>
                <w:sz w:val="22"/>
              </w:rPr>
              <w:t>__________</w:t>
            </w:r>
          </w:p>
        </w:tc>
        <w:tc>
          <w:tcPr>
            <w:tcW w:w="2160" w:type="dxa"/>
          </w:tcPr>
          <w:p w14:paraId="6754FA92" w14:textId="77777777" w:rsidR="000A75DA" w:rsidRDefault="00000000">
            <w:pPr>
              <w:rPr>
                <w:rFonts w:hint="eastAsia"/>
              </w:rPr>
            </w:pPr>
            <w:r>
              <w:rPr>
                <w:sz w:val="22"/>
              </w:rPr>
              <w:t>_____</w:t>
            </w:r>
          </w:p>
        </w:tc>
      </w:tr>
      <w:tr w:rsidR="000A75DA" w14:paraId="54BA52A7" w14:textId="77777777">
        <w:tc>
          <w:tcPr>
            <w:tcW w:w="2160" w:type="dxa"/>
          </w:tcPr>
          <w:p w14:paraId="032DFFDA" w14:textId="77777777" w:rsidR="000A75DA" w:rsidRDefault="00000000">
            <w:pPr>
              <w:rPr>
                <w:rFonts w:hint="eastAsia"/>
              </w:rPr>
            </w:pPr>
            <w:r>
              <w:rPr>
                <w:sz w:val="22"/>
              </w:rPr>
              <w:t>__________</w:t>
            </w:r>
          </w:p>
        </w:tc>
        <w:tc>
          <w:tcPr>
            <w:tcW w:w="2160" w:type="dxa"/>
          </w:tcPr>
          <w:p w14:paraId="16BD0FD6" w14:textId="77777777" w:rsidR="000A75DA" w:rsidRDefault="00000000">
            <w:pPr>
              <w:rPr>
                <w:rFonts w:hint="eastAsia"/>
              </w:rPr>
            </w:pPr>
            <w:r>
              <w:rPr>
                <w:sz w:val="22"/>
              </w:rPr>
              <w:t>是/否</w:t>
            </w:r>
          </w:p>
        </w:tc>
        <w:tc>
          <w:tcPr>
            <w:tcW w:w="2160" w:type="dxa"/>
          </w:tcPr>
          <w:p w14:paraId="6E153CB7" w14:textId="77777777" w:rsidR="000A75DA" w:rsidRDefault="00000000">
            <w:pPr>
              <w:rPr>
                <w:rFonts w:hint="eastAsia"/>
              </w:rPr>
            </w:pPr>
            <w:r>
              <w:rPr>
                <w:sz w:val="22"/>
              </w:rPr>
              <w:t>__________</w:t>
            </w:r>
          </w:p>
        </w:tc>
        <w:tc>
          <w:tcPr>
            <w:tcW w:w="2160" w:type="dxa"/>
          </w:tcPr>
          <w:p w14:paraId="3FC71D42" w14:textId="77777777" w:rsidR="000A75DA" w:rsidRDefault="00000000">
            <w:pPr>
              <w:rPr>
                <w:rFonts w:hint="eastAsia"/>
              </w:rPr>
            </w:pPr>
            <w:r>
              <w:rPr>
                <w:sz w:val="22"/>
              </w:rPr>
              <w:t>_____</w:t>
            </w:r>
          </w:p>
        </w:tc>
      </w:tr>
    </w:tbl>
    <w:p w14:paraId="0B01BD2B" w14:textId="77777777" w:rsidR="009B4454" w:rsidRDefault="009B4454"/>
    <w:sectPr w:rsidR="009B445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C7A9B" w14:textId="77777777" w:rsidR="009B4454" w:rsidRDefault="009B4454" w:rsidP="00516D8E">
      <w:pPr>
        <w:spacing w:after="0" w:line="240" w:lineRule="auto"/>
        <w:rPr>
          <w:rFonts w:hint="eastAsia"/>
        </w:rPr>
      </w:pPr>
      <w:r>
        <w:separator/>
      </w:r>
    </w:p>
  </w:endnote>
  <w:endnote w:type="continuationSeparator" w:id="0">
    <w:p w14:paraId="5A5F97BD" w14:textId="77777777" w:rsidR="009B4454" w:rsidRDefault="009B4454" w:rsidP="00516D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F4C4D" w14:textId="77777777" w:rsidR="009B4454" w:rsidRDefault="009B4454" w:rsidP="00516D8E">
      <w:pPr>
        <w:spacing w:after="0" w:line="240" w:lineRule="auto"/>
        <w:rPr>
          <w:rFonts w:hint="eastAsia"/>
        </w:rPr>
      </w:pPr>
      <w:r>
        <w:separator/>
      </w:r>
    </w:p>
  </w:footnote>
  <w:footnote w:type="continuationSeparator" w:id="0">
    <w:p w14:paraId="255F5EE3" w14:textId="77777777" w:rsidR="009B4454" w:rsidRDefault="009B4454" w:rsidP="00516D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0828492">
    <w:abstractNumId w:val="8"/>
  </w:num>
  <w:num w:numId="2" w16cid:durableId="101844111">
    <w:abstractNumId w:val="6"/>
  </w:num>
  <w:num w:numId="3" w16cid:durableId="1117338088">
    <w:abstractNumId w:val="5"/>
  </w:num>
  <w:num w:numId="4" w16cid:durableId="771778538">
    <w:abstractNumId w:val="4"/>
  </w:num>
  <w:num w:numId="5" w16cid:durableId="959845879">
    <w:abstractNumId w:val="7"/>
  </w:num>
  <w:num w:numId="6" w16cid:durableId="1321083653">
    <w:abstractNumId w:val="3"/>
  </w:num>
  <w:num w:numId="7" w16cid:durableId="408967119">
    <w:abstractNumId w:val="2"/>
  </w:num>
  <w:num w:numId="8" w16cid:durableId="1469711852">
    <w:abstractNumId w:val="1"/>
  </w:num>
  <w:num w:numId="9" w16cid:durableId="141879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04"/>
    <w:rsid w:val="000A75DA"/>
    <w:rsid w:val="0015074B"/>
    <w:rsid w:val="00164581"/>
    <w:rsid w:val="001E0606"/>
    <w:rsid w:val="0029639D"/>
    <w:rsid w:val="00326F90"/>
    <w:rsid w:val="00516D8E"/>
    <w:rsid w:val="006B5751"/>
    <w:rsid w:val="00865F67"/>
    <w:rsid w:val="009B4454"/>
    <w:rsid w:val="00AA1D8D"/>
    <w:rsid w:val="00B47730"/>
    <w:rsid w:val="00CB0664"/>
    <w:rsid w:val="00CC3ABE"/>
    <w:rsid w:val="00D07D80"/>
    <w:rsid w:val="00DF5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B1E165"/>
  <w14:defaultImageDpi w14:val="300"/>
  <w15:docId w15:val="{B5E7E247-644D-4602-AA25-F9055D9A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19</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yuhan ge</cp:lastModifiedBy>
  <cp:revision>9</cp:revision>
  <dcterms:created xsi:type="dcterms:W3CDTF">2013-12-23T23:15:00Z</dcterms:created>
  <dcterms:modified xsi:type="dcterms:W3CDTF">2026-07-22T01:48:00Z</dcterms:modified>
  <cp:category/>
</cp:coreProperties>
</file>